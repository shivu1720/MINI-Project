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16179" w14:textId="1069DA33" w:rsidR="009A59A6" w:rsidRDefault="00190618">
      <w:pPr>
        <w:spacing w:after="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E47F70" wp14:editId="34B28456">
            <wp:simplePos x="0" y="0"/>
            <wp:positionH relativeFrom="column">
              <wp:posOffset>1423670</wp:posOffset>
            </wp:positionH>
            <wp:positionV relativeFrom="paragraph">
              <wp:posOffset>-274320</wp:posOffset>
            </wp:positionV>
            <wp:extent cx="4114800" cy="1699260"/>
            <wp:effectExtent l="0" t="0" r="0" b="0"/>
            <wp:wrapSquare wrapText="bothSides"/>
            <wp:docPr id="802152832" name="Picture 2" descr="KLE Technological University, Hubballi – Admissions, Cours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LE Technological University, Hubballi – Admissions, Cours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E51FB2" w14:textId="77777777" w:rsidR="009A59A6" w:rsidRDefault="009A59A6">
      <w:pPr>
        <w:spacing w:after="60"/>
      </w:pPr>
    </w:p>
    <w:p w14:paraId="60C180E6" w14:textId="77777777" w:rsidR="009A59A6" w:rsidRDefault="009A59A6">
      <w:pPr>
        <w:spacing w:after="60"/>
      </w:pPr>
    </w:p>
    <w:p w14:paraId="7A7AE685" w14:textId="77777777" w:rsidR="009A59A6" w:rsidRDefault="009A59A6">
      <w:pPr>
        <w:spacing w:after="60"/>
      </w:pPr>
    </w:p>
    <w:p w14:paraId="57EA7CE4" w14:textId="77777777" w:rsidR="009A59A6" w:rsidRDefault="009A59A6">
      <w:pPr>
        <w:spacing w:after="60"/>
      </w:pPr>
    </w:p>
    <w:p w14:paraId="6EA39A1F" w14:textId="77777777" w:rsidR="00190618" w:rsidRDefault="00190618">
      <w:pPr>
        <w:spacing w:after="60"/>
        <w:jc w:val="center"/>
        <w:rPr>
          <w:b/>
          <w:sz w:val="40"/>
        </w:rPr>
      </w:pPr>
    </w:p>
    <w:p w14:paraId="4BE81FC7" w14:textId="77777777" w:rsidR="00190618" w:rsidRDefault="00190618" w:rsidP="00190618">
      <w:pPr>
        <w:rPr>
          <w:b/>
          <w:sz w:val="26"/>
        </w:rPr>
      </w:pPr>
    </w:p>
    <w:p w14:paraId="23180563" w14:textId="1E64E627" w:rsidR="00190618" w:rsidRDefault="00190618" w:rsidP="00190618">
      <w:pPr>
        <w:jc w:val="center"/>
        <w:rPr>
          <w:b/>
          <w:sz w:val="40"/>
          <w:szCs w:val="40"/>
        </w:rPr>
      </w:pPr>
      <w:r w:rsidRPr="00215832">
        <w:rPr>
          <w:b/>
          <w:sz w:val="40"/>
          <w:szCs w:val="40"/>
        </w:rPr>
        <w:t>KLE TECHNOLOGICAL UNIVERSITY</w:t>
      </w:r>
    </w:p>
    <w:p w14:paraId="1FDE18F9" w14:textId="77777777" w:rsidR="00190618" w:rsidRPr="00215832" w:rsidRDefault="00190618" w:rsidP="00190618">
      <w:pPr>
        <w:jc w:val="center"/>
        <w:rPr>
          <w:sz w:val="40"/>
          <w:szCs w:val="40"/>
        </w:rPr>
      </w:pPr>
    </w:p>
    <w:p w14:paraId="6B93769C" w14:textId="14AF06BE" w:rsidR="00190618" w:rsidRDefault="00190618" w:rsidP="00190618">
      <w:pPr>
        <w:jc w:val="center"/>
        <w:rPr>
          <w:sz w:val="30"/>
          <w:szCs w:val="30"/>
        </w:rPr>
      </w:pPr>
      <w:r w:rsidRPr="00215832">
        <w:rPr>
          <w:sz w:val="30"/>
          <w:szCs w:val="30"/>
        </w:rPr>
        <w:t>Department of Bachelor Computer Applications</w:t>
      </w:r>
    </w:p>
    <w:p w14:paraId="19A250E9" w14:textId="77777777" w:rsidR="00190618" w:rsidRPr="00215832" w:rsidRDefault="00190618" w:rsidP="00190618">
      <w:pPr>
        <w:jc w:val="center"/>
        <w:rPr>
          <w:sz w:val="30"/>
          <w:szCs w:val="30"/>
        </w:rPr>
      </w:pPr>
    </w:p>
    <w:p w14:paraId="133A4219" w14:textId="0306C2BB" w:rsidR="00190618" w:rsidRDefault="00190618" w:rsidP="00190618">
      <w:pPr>
        <w:tabs>
          <w:tab w:val="center" w:pos="4824"/>
          <w:tab w:val="left" w:pos="6720"/>
        </w:tabs>
        <w:jc w:val="center"/>
        <w:rPr>
          <w:b/>
          <w:bCs/>
          <w:sz w:val="32"/>
          <w:szCs w:val="32"/>
        </w:rPr>
      </w:pPr>
      <w:r w:rsidRPr="00215832">
        <w:rPr>
          <w:b/>
          <w:bCs/>
          <w:sz w:val="32"/>
          <w:szCs w:val="32"/>
        </w:rPr>
        <w:t xml:space="preserve">Team </w:t>
      </w:r>
      <w:proofErr w:type="spellStart"/>
      <w:r w:rsidRPr="00215832">
        <w:rPr>
          <w:b/>
          <w:bCs/>
          <w:sz w:val="32"/>
          <w:szCs w:val="32"/>
        </w:rPr>
        <w:t>Memebers</w:t>
      </w:r>
      <w:proofErr w:type="spellEnd"/>
      <w:r w:rsidRPr="00215832">
        <w:rPr>
          <w:b/>
          <w:bCs/>
          <w:sz w:val="32"/>
          <w:szCs w:val="32"/>
        </w:rPr>
        <w:t>:</w:t>
      </w:r>
    </w:p>
    <w:p w14:paraId="3569295F" w14:textId="77777777" w:rsidR="00190618" w:rsidRDefault="00190618" w:rsidP="00190618">
      <w:pPr>
        <w:tabs>
          <w:tab w:val="center" w:pos="4824"/>
          <w:tab w:val="left" w:pos="6720"/>
        </w:tabs>
        <w:jc w:val="center"/>
        <w:rPr>
          <w:b/>
          <w:bCs/>
          <w:sz w:val="32"/>
          <w:szCs w:val="32"/>
        </w:rPr>
      </w:pPr>
    </w:p>
    <w:p w14:paraId="3D0683A3" w14:textId="77777777" w:rsidR="00190618" w:rsidRPr="00215832" w:rsidRDefault="00190618" w:rsidP="00190618">
      <w:pPr>
        <w:tabs>
          <w:tab w:val="center" w:pos="4824"/>
          <w:tab w:val="left" w:pos="6720"/>
        </w:tabs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1. NIKHILKUMAR M.P – 01FE24ICA021</w:t>
      </w:r>
    </w:p>
    <w:p w14:paraId="3DF4D3CA" w14:textId="77777777" w:rsidR="00190618" w:rsidRPr="00D52DBA" w:rsidRDefault="00190618" w:rsidP="00190618">
      <w:pPr>
        <w:tabs>
          <w:tab w:val="center" w:pos="4824"/>
          <w:tab w:val="left" w:pos="6720"/>
        </w:tabs>
        <w:jc w:val="center"/>
        <w:rPr>
          <w:b/>
          <w:bCs/>
          <w:sz w:val="32"/>
          <w:szCs w:val="32"/>
        </w:rPr>
      </w:pPr>
      <w:r w:rsidRPr="00D52DBA">
        <w:rPr>
          <w:b/>
          <w:bCs/>
          <w:sz w:val="32"/>
          <w:szCs w:val="32"/>
        </w:rPr>
        <w:t>2.</w:t>
      </w:r>
      <w:r>
        <w:rPr>
          <w:b/>
          <w:bCs/>
          <w:sz w:val="32"/>
          <w:szCs w:val="32"/>
        </w:rPr>
        <w:t xml:space="preserve"> </w:t>
      </w:r>
      <w:r w:rsidRPr="00D52DBA">
        <w:rPr>
          <w:b/>
          <w:bCs/>
          <w:sz w:val="32"/>
          <w:szCs w:val="32"/>
        </w:rPr>
        <w:t>RAKESH ALAGAWADI – 01FE24ICA020</w:t>
      </w:r>
    </w:p>
    <w:p w14:paraId="746DC279" w14:textId="77777777" w:rsidR="00190618" w:rsidRPr="00D52DBA" w:rsidRDefault="00190618" w:rsidP="00190618">
      <w:pPr>
        <w:tabs>
          <w:tab w:val="center" w:pos="4824"/>
          <w:tab w:val="left" w:pos="6720"/>
        </w:tabs>
        <w:jc w:val="center"/>
        <w:rPr>
          <w:b/>
          <w:bCs/>
          <w:sz w:val="32"/>
          <w:szCs w:val="32"/>
        </w:rPr>
      </w:pPr>
      <w:r w:rsidRPr="00D52DBA">
        <w:rPr>
          <w:b/>
          <w:bCs/>
          <w:sz w:val="32"/>
          <w:szCs w:val="32"/>
        </w:rPr>
        <w:t>3. MRUTYUNJAY M – 01FE24ICA017</w:t>
      </w:r>
    </w:p>
    <w:p w14:paraId="31CA90D9" w14:textId="77777777" w:rsidR="00190618" w:rsidRPr="00D52DBA" w:rsidRDefault="00190618" w:rsidP="00190618">
      <w:pPr>
        <w:tabs>
          <w:tab w:val="center" w:pos="4824"/>
          <w:tab w:val="left" w:pos="6720"/>
        </w:tabs>
        <w:jc w:val="center"/>
        <w:rPr>
          <w:b/>
          <w:bCs/>
          <w:sz w:val="32"/>
          <w:szCs w:val="32"/>
        </w:rPr>
      </w:pPr>
      <w:r w:rsidRPr="00D52DBA">
        <w:rPr>
          <w:b/>
          <w:bCs/>
          <w:sz w:val="32"/>
          <w:szCs w:val="32"/>
        </w:rPr>
        <w:t>4. SHIVAPPA M – 01FE24ICA033</w:t>
      </w:r>
    </w:p>
    <w:p w14:paraId="43239618" w14:textId="77777777" w:rsidR="00190618" w:rsidRDefault="00190618" w:rsidP="00190618">
      <w:pPr>
        <w:tabs>
          <w:tab w:val="center" w:pos="4824"/>
          <w:tab w:val="left" w:pos="6720"/>
        </w:tabs>
        <w:jc w:val="center"/>
        <w:rPr>
          <w:sz w:val="32"/>
          <w:szCs w:val="32"/>
        </w:rPr>
      </w:pPr>
    </w:p>
    <w:p w14:paraId="4741F893" w14:textId="77777777" w:rsidR="00190618" w:rsidRPr="00215832" w:rsidRDefault="00190618" w:rsidP="00190618">
      <w:pPr>
        <w:tabs>
          <w:tab w:val="center" w:pos="4824"/>
          <w:tab w:val="left" w:pos="6720"/>
        </w:tabs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t>Theme:</w:t>
      </w:r>
    </w:p>
    <w:p w14:paraId="48EA01C8" w14:textId="2670C1C7" w:rsidR="00190618" w:rsidRDefault="00190618" w:rsidP="00190618">
      <w:pPr>
        <w:tabs>
          <w:tab w:val="center" w:pos="4824"/>
          <w:tab w:val="left" w:pos="6720"/>
        </w:tabs>
        <w:jc w:val="center"/>
        <w:rPr>
          <w:sz w:val="32"/>
          <w:szCs w:val="32"/>
        </w:rPr>
      </w:pPr>
      <w:r>
        <w:rPr>
          <w:sz w:val="32"/>
          <w:szCs w:val="32"/>
        </w:rPr>
        <w:t>Search and Ranking System.</w:t>
      </w:r>
    </w:p>
    <w:p w14:paraId="4EC6C768" w14:textId="77777777" w:rsidR="00190618" w:rsidRPr="00215832" w:rsidRDefault="00190618" w:rsidP="00190618">
      <w:pPr>
        <w:tabs>
          <w:tab w:val="center" w:pos="4824"/>
          <w:tab w:val="left" w:pos="6720"/>
        </w:tabs>
        <w:jc w:val="center"/>
        <w:rPr>
          <w:sz w:val="28"/>
          <w:szCs w:val="28"/>
        </w:rPr>
      </w:pPr>
    </w:p>
    <w:p w14:paraId="54534274" w14:textId="44710F15" w:rsidR="00190618" w:rsidRDefault="00190618" w:rsidP="00190618">
      <w:pPr>
        <w:jc w:val="center"/>
      </w:pPr>
      <w:r>
        <w:rPr>
          <w:b/>
          <w:color w:val="0B2A5E"/>
          <w:sz w:val="36"/>
        </w:rPr>
        <w:t xml:space="preserve">GATE </w:t>
      </w:r>
      <w:r>
        <w:rPr>
          <w:b/>
          <w:color w:val="0B2A5E"/>
          <w:sz w:val="36"/>
        </w:rPr>
        <w:t>1</w:t>
      </w:r>
      <w:r>
        <w:rPr>
          <w:b/>
          <w:color w:val="0B2A5E"/>
          <w:sz w:val="36"/>
        </w:rPr>
        <w:t xml:space="preserve"> – PROBLEM FORMULATION</w:t>
      </w:r>
    </w:p>
    <w:p w14:paraId="19292C18" w14:textId="77777777" w:rsidR="00190618" w:rsidRDefault="00190618" w:rsidP="00190618">
      <w:pPr>
        <w:jc w:val="center"/>
        <w:rPr>
          <w:b/>
          <w:sz w:val="26"/>
        </w:rPr>
      </w:pPr>
      <w:r>
        <w:rPr>
          <w:b/>
          <w:sz w:val="26"/>
        </w:rPr>
        <w:t>Rental Property Search and Ranking System</w:t>
      </w:r>
    </w:p>
    <w:p w14:paraId="7AEF40D9" w14:textId="77777777" w:rsidR="00190618" w:rsidRDefault="00190618">
      <w:pPr>
        <w:spacing w:after="60"/>
        <w:jc w:val="center"/>
        <w:rPr>
          <w:b/>
          <w:sz w:val="40"/>
        </w:rPr>
      </w:pPr>
    </w:p>
    <w:p w14:paraId="239CE589" w14:textId="77777777" w:rsidR="00190618" w:rsidRDefault="00190618">
      <w:pPr>
        <w:spacing w:after="60"/>
        <w:jc w:val="center"/>
        <w:rPr>
          <w:b/>
          <w:sz w:val="40"/>
        </w:rPr>
      </w:pPr>
    </w:p>
    <w:p w14:paraId="0C4811C2" w14:textId="77777777" w:rsidR="00190618" w:rsidRDefault="00190618">
      <w:pPr>
        <w:spacing w:after="60"/>
        <w:jc w:val="center"/>
        <w:rPr>
          <w:b/>
          <w:sz w:val="40"/>
        </w:rPr>
      </w:pPr>
    </w:p>
    <w:p w14:paraId="36C694E8" w14:textId="77777777" w:rsidR="00190618" w:rsidRDefault="00190618">
      <w:pPr>
        <w:spacing w:after="60"/>
        <w:jc w:val="center"/>
        <w:rPr>
          <w:b/>
          <w:sz w:val="40"/>
        </w:rPr>
      </w:pPr>
    </w:p>
    <w:p w14:paraId="13624F12" w14:textId="77777777" w:rsidR="00190618" w:rsidRDefault="00190618">
      <w:pPr>
        <w:spacing w:after="60"/>
        <w:jc w:val="center"/>
        <w:rPr>
          <w:b/>
          <w:sz w:val="40"/>
        </w:rPr>
      </w:pPr>
    </w:p>
    <w:p w14:paraId="76693ED4" w14:textId="77777777" w:rsidR="00190618" w:rsidRDefault="00190618">
      <w:pPr>
        <w:spacing w:after="60"/>
        <w:jc w:val="center"/>
        <w:rPr>
          <w:b/>
          <w:sz w:val="40"/>
        </w:rPr>
      </w:pPr>
    </w:p>
    <w:p w14:paraId="296865D5" w14:textId="77777777" w:rsidR="00190618" w:rsidRDefault="00190618" w:rsidP="00190618">
      <w:pPr>
        <w:spacing w:after="60"/>
        <w:rPr>
          <w:b/>
          <w:sz w:val="40"/>
        </w:rPr>
      </w:pPr>
    </w:p>
    <w:p w14:paraId="4D98DF4D" w14:textId="77777777" w:rsidR="00190618" w:rsidRDefault="00900D8A" w:rsidP="00190618">
      <w:pPr>
        <w:spacing w:after="60"/>
        <w:jc w:val="center"/>
      </w:pPr>
      <w:r>
        <w:rPr>
          <w:b/>
        </w:rPr>
        <w:lastRenderedPageBreak/>
        <w:t>Theme 2 · Search and Ranking System</w:t>
      </w:r>
    </w:p>
    <w:p w14:paraId="602DBC9E" w14:textId="159343B3" w:rsidR="009A59A6" w:rsidRPr="00190618" w:rsidRDefault="00900D8A" w:rsidP="00190618">
      <w:pPr>
        <w:spacing w:after="60"/>
        <w:jc w:val="center"/>
      </w:pPr>
      <w:r>
        <w:rPr>
          <w:b/>
          <w:sz w:val="28"/>
        </w:rPr>
        <w:t>GATE 1 — REQUIREMENTS BASELINE</w:t>
      </w:r>
    </w:p>
    <w:p w14:paraId="1E2B916D" w14:textId="0876C536" w:rsidR="00190618" w:rsidRDefault="00190618">
      <w:pPr>
        <w:spacing w:after="60"/>
        <w:jc w:val="center"/>
        <w:rPr>
          <w:b/>
          <w:sz w:val="28"/>
        </w:rPr>
      </w:pPr>
    </w:p>
    <w:p w14:paraId="4E9DEAEE" w14:textId="77777777" w:rsidR="00190618" w:rsidRDefault="00190618" w:rsidP="00190618">
      <w:pPr>
        <w:spacing w:after="60"/>
      </w:pPr>
    </w:p>
    <w:p w14:paraId="55A9D6E8" w14:textId="77777777" w:rsidR="009A59A6" w:rsidRDefault="00900D8A">
      <w:pPr>
        <w:spacing w:after="60"/>
        <w:jc w:val="center"/>
      </w:pPr>
      <w:r>
        <w:t>Stage: S1</w:t>
      </w:r>
    </w:p>
    <w:p w14:paraId="6FA6767E" w14:textId="77777777" w:rsidR="009A59A6" w:rsidRDefault="00900D8A">
      <w:pPr>
        <w:pStyle w:val="Heading2"/>
      </w:pPr>
      <w:r>
        <w:t xml:space="preserve">A1) </w:t>
      </w:r>
      <w:r>
        <w:t>Functional requirements with IDs (FR-01, FR-02 …)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928"/>
      </w:tblGrid>
      <w:tr w:rsidR="009A59A6" w14:paraId="66E64752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601CB569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8928" w:type="dxa"/>
            <w:shd w:val="clear" w:color="auto" w:fill="D9EAF7"/>
            <w:vAlign w:val="center"/>
          </w:tcPr>
          <w:p w14:paraId="48685DE0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Functional requirement</w:t>
            </w:r>
          </w:p>
        </w:tc>
      </w:tr>
      <w:tr w:rsidR="009A59A6" w14:paraId="17D01C62" w14:textId="77777777">
        <w:trPr>
          <w:jc w:val="center"/>
        </w:trPr>
        <w:tc>
          <w:tcPr>
            <w:tcW w:w="1152" w:type="dxa"/>
            <w:vAlign w:val="center"/>
          </w:tcPr>
          <w:p w14:paraId="2B4AF2AD" w14:textId="77777777" w:rsidR="009A59A6" w:rsidRDefault="00900D8A">
            <w:pPr>
              <w:spacing w:after="0"/>
            </w:pPr>
            <w:r>
              <w:rPr>
                <w:sz w:val="15"/>
              </w:rPr>
              <w:t>FR-01</w:t>
            </w:r>
          </w:p>
        </w:tc>
        <w:tc>
          <w:tcPr>
            <w:tcW w:w="8928" w:type="dxa"/>
            <w:vAlign w:val="center"/>
          </w:tcPr>
          <w:p w14:paraId="754CA12C" w14:textId="77777777" w:rsidR="009A59A6" w:rsidRDefault="00900D8A">
            <w:pPr>
              <w:spacing w:after="0"/>
            </w:pPr>
            <w:r>
              <w:rPr>
                <w:sz w:val="15"/>
              </w:rPr>
              <w:t>Search properties by location and maximum monthly rent.</w:t>
            </w:r>
          </w:p>
        </w:tc>
      </w:tr>
      <w:tr w:rsidR="009A59A6" w14:paraId="3F3FA2E5" w14:textId="77777777">
        <w:trPr>
          <w:jc w:val="center"/>
        </w:trPr>
        <w:tc>
          <w:tcPr>
            <w:tcW w:w="1152" w:type="dxa"/>
            <w:vAlign w:val="center"/>
          </w:tcPr>
          <w:p w14:paraId="25DD97C5" w14:textId="77777777" w:rsidR="009A59A6" w:rsidRDefault="00900D8A">
            <w:pPr>
              <w:spacing w:after="0"/>
            </w:pPr>
            <w:r>
              <w:rPr>
                <w:sz w:val="15"/>
              </w:rPr>
              <w:t>FR-02</w:t>
            </w:r>
          </w:p>
        </w:tc>
        <w:tc>
          <w:tcPr>
            <w:tcW w:w="8928" w:type="dxa"/>
            <w:vAlign w:val="center"/>
          </w:tcPr>
          <w:p w14:paraId="411434F0" w14:textId="77777777" w:rsidR="009A59A6" w:rsidRDefault="00900D8A">
            <w:pPr>
              <w:spacing w:after="0"/>
            </w:pPr>
            <w:r>
              <w:rPr>
                <w:sz w:val="15"/>
              </w:rPr>
              <w:t>Filter listings using all mandatory criteria supplied by the user.</w:t>
            </w:r>
          </w:p>
        </w:tc>
      </w:tr>
      <w:tr w:rsidR="009A59A6" w14:paraId="427A6BAB" w14:textId="77777777">
        <w:trPr>
          <w:jc w:val="center"/>
        </w:trPr>
        <w:tc>
          <w:tcPr>
            <w:tcW w:w="1152" w:type="dxa"/>
            <w:vAlign w:val="center"/>
          </w:tcPr>
          <w:p w14:paraId="0758FE84" w14:textId="77777777" w:rsidR="009A59A6" w:rsidRDefault="00900D8A">
            <w:pPr>
              <w:spacing w:after="0"/>
            </w:pPr>
            <w:r>
              <w:rPr>
                <w:sz w:val="15"/>
              </w:rPr>
              <w:t>FR-03</w:t>
            </w:r>
          </w:p>
        </w:tc>
        <w:tc>
          <w:tcPr>
            <w:tcW w:w="8928" w:type="dxa"/>
            <w:vAlign w:val="center"/>
          </w:tcPr>
          <w:p w14:paraId="7C28C0D3" w14:textId="77777777" w:rsidR="009A59A6" w:rsidRDefault="00900D8A">
            <w:pPr>
              <w:spacing w:after="0"/>
            </w:pPr>
            <w:r>
              <w:rPr>
                <w:sz w:val="15"/>
              </w:rPr>
              <w:t>Filter by property type and number o</w:t>
            </w:r>
            <w:r>
              <w:rPr>
                <w:sz w:val="15"/>
              </w:rPr>
              <w:t>f rooms.</w:t>
            </w:r>
          </w:p>
        </w:tc>
      </w:tr>
      <w:tr w:rsidR="009A59A6" w14:paraId="3FB3947B" w14:textId="77777777">
        <w:trPr>
          <w:jc w:val="center"/>
        </w:trPr>
        <w:tc>
          <w:tcPr>
            <w:tcW w:w="1152" w:type="dxa"/>
            <w:vAlign w:val="center"/>
          </w:tcPr>
          <w:p w14:paraId="6D815343" w14:textId="77777777" w:rsidR="009A59A6" w:rsidRDefault="00900D8A">
            <w:pPr>
              <w:spacing w:after="0"/>
            </w:pPr>
            <w:r>
              <w:rPr>
                <w:sz w:val="15"/>
              </w:rPr>
              <w:t>FR-04</w:t>
            </w:r>
          </w:p>
        </w:tc>
        <w:tc>
          <w:tcPr>
            <w:tcW w:w="8928" w:type="dxa"/>
            <w:vAlign w:val="center"/>
          </w:tcPr>
          <w:p w14:paraId="156430DF" w14:textId="77777777" w:rsidR="009A59A6" w:rsidRDefault="00900D8A">
            <w:pPr>
              <w:spacing w:after="0"/>
            </w:pPr>
            <w:r>
              <w:rPr>
                <w:sz w:val="15"/>
              </w:rPr>
              <w:t>Select desired amenities where listing data is available.</w:t>
            </w:r>
          </w:p>
        </w:tc>
      </w:tr>
      <w:tr w:rsidR="009A59A6" w14:paraId="30E0BC44" w14:textId="77777777">
        <w:trPr>
          <w:jc w:val="center"/>
        </w:trPr>
        <w:tc>
          <w:tcPr>
            <w:tcW w:w="1152" w:type="dxa"/>
            <w:vAlign w:val="center"/>
          </w:tcPr>
          <w:p w14:paraId="675418BC" w14:textId="77777777" w:rsidR="009A59A6" w:rsidRDefault="00900D8A">
            <w:pPr>
              <w:spacing w:after="0"/>
            </w:pPr>
            <w:r>
              <w:rPr>
                <w:sz w:val="15"/>
              </w:rPr>
              <w:t>FR-05</w:t>
            </w:r>
          </w:p>
        </w:tc>
        <w:tc>
          <w:tcPr>
            <w:tcW w:w="8928" w:type="dxa"/>
            <w:vAlign w:val="center"/>
          </w:tcPr>
          <w:p w14:paraId="2045CD46" w14:textId="77777777" w:rsidR="009A59A6" w:rsidRDefault="00900D8A">
            <w:pPr>
              <w:spacing w:after="0"/>
            </w:pPr>
            <w:r>
              <w:rPr>
                <w:sz w:val="15"/>
              </w:rPr>
              <w:t>Calculate a relevance score for every eligible property listing.</w:t>
            </w:r>
          </w:p>
        </w:tc>
      </w:tr>
      <w:tr w:rsidR="009A59A6" w14:paraId="618E8ECF" w14:textId="77777777">
        <w:trPr>
          <w:jc w:val="center"/>
        </w:trPr>
        <w:tc>
          <w:tcPr>
            <w:tcW w:w="1152" w:type="dxa"/>
            <w:vAlign w:val="center"/>
          </w:tcPr>
          <w:p w14:paraId="38A33B45" w14:textId="77777777" w:rsidR="009A59A6" w:rsidRDefault="00900D8A">
            <w:pPr>
              <w:spacing w:after="0"/>
            </w:pPr>
            <w:r>
              <w:rPr>
                <w:sz w:val="15"/>
              </w:rPr>
              <w:t>FR-06</w:t>
            </w:r>
          </w:p>
        </w:tc>
        <w:tc>
          <w:tcPr>
            <w:tcW w:w="8928" w:type="dxa"/>
            <w:vAlign w:val="center"/>
          </w:tcPr>
          <w:p w14:paraId="6925933E" w14:textId="77777777" w:rsidR="009A59A6" w:rsidRDefault="00900D8A">
            <w:pPr>
              <w:spacing w:after="0"/>
            </w:pPr>
            <w:r>
              <w:rPr>
                <w:sz w:val="15"/>
              </w:rPr>
              <w:t>Display eligible listings in descending relevance-score order.</w:t>
            </w:r>
          </w:p>
        </w:tc>
      </w:tr>
      <w:tr w:rsidR="009A59A6" w14:paraId="6C3405BE" w14:textId="77777777">
        <w:trPr>
          <w:jc w:val="center"/>
        </w:trPr>
        <w:tc>
          <w:tcPr>
            <w:tcW w:w="1152" w:type="dxa"/>
            <w:vAlign w:val="center"/>
          </w:tcPr>
          <w:p w14:paraId="35097A82" w14:textId="77777777" w:rsidR="009A59A6" w:rsidRDefault="00900D8A">
            <w:pPr>
              <w:spacing w:after="0"/>
            </w:pPr>
            <w:r>
              <w:rPr>
                <w:sz w:val="15"/>
              </w:rPr>
              <w:t>FR-07</w:t>
            </w:r>
          </w:p>
        </w:tc>
        <w:tc>
          <w:tcPr>
            <w:tcW w:w="8928" w:type="dxa"/>
            <w:vAlign w:val="center"/>
          </w:tcPr>
          <w:p w14:paraId="47ADA8DD" w14:textId="77777777" w:rsidR="009A59A6" w:rsidRDefault="00900D8A">
            <w:pPr>
              <w:spacing w:after="0"/>
            </w:pPr>
            <w:r>
              <w:rPr>
                <w:sz w:val="15"/>
              </w:rPr>
              <w:t xml:space="preserve">Display rent, location, </w:t>
            </w:r>
            <w:r>
              <w:rPr>
                <w:sz w:val="15"/>
              </w:rPr>
              <w:t>property type, room count, amenities and description.</w:t>
            </w:r>
          </w:p>
        </w:tc>
      </w:tr>
      <w:tr w:rsidR="009A59A6" w14:paraId="25089B4E" w14:textId="77777777">
        <w:trPr>
          <w:jc w:val="center"/>
        </w:trPr>
        <w:tc>
          <w:tcPr>
            <w:tcW w:w="1152" w:type="dxa"/>
            <w:vAlign w:val="center"/>
          </w:tcPr>
          <w:p w14:paraId="22CD3399" w14:textId="77777777" w:rsidR="009A59A6" w:rsidRDefault="00900D8A">
            <w:pPr>
              <w:spacing w:after="0"/>
            </w:pPr>
            <w:r>
              <w:rPr>
                <w:sz w:val="15"/>
              </w:rPr>
              <w:t>FR-08</w:t>
            </w:r>
          </w:p>
        </w:tc>
        <w:tc>
          <w:tcPr>
            <w:tcW w:w="8928" w:type="dxa"/>
            <w:vAlign w:val="center"/>
          </w:tcPr>
          <w:p w14:paraId="35414BE0" w14:textId="77777777" w:rsidR="009A59A6" w:rsidRDefault="00900D8A">
            <w:pPr>
              <w:spacing w:after="0"/>
            </w:pPr>
            <w:r>
              <w:rPr>
                <w:sz w:val="15"/>
              </w:rPr>
              <w:t>Compare selected properties using a consistent set of attributes.</w:t>
            </w:r>
          </w:p>
        </w:tc>
      </w:tr>
      <w:tr w:rsidR="009A59A6" w14:paraId="23562E53" w14:textId="77777777">
        <w:trPr>
          <w:jc w:val="center"/>
        </w:trPr>
        <w:tc>
          <w:tcPr>
            <w:tcW w:w="1152" w:type="dxa"/>
            <w:vAlign w:val="center"/>
          </w:tcPr>
          <w:p w14:paraId="563ACB63" w14:textId="77777777" w:rsidR="009A59A6" w:rsidRDefault="00900D8A">
            <w:pPr>
              <w:spacing w:after="0"/>
            </w:pPr>
            <w:r>
              <w:rPr>
                <w:sz w:val="15"/>
              </w:rPr>
              <w:t>FR-09</w:t>
            </w:r>
          </w:p>
        </w:tc>
        <w:tc>
          <w:tcPr>
            <w:tcW w:w="8928" w:type="dxa"/>
            <w:vAlign w:val="center"/>
          </w:tcPr>
          <w:p w14:paraId="28997CD1" w14:textId="77777777" w:rsidR="009A59A6" w:rsidRDefault="00900D8A">
            <w:pPr>
              <w:spacing w:after="0"/>
            </w:pPr>
            <w:r>
              <w:rPr>
                <w:sz w:val="15"/>
              </w:rPr>
              <w:t>Restrict listing-management functions to authorized administrators.</w:t>
            </w:r>
          </w:p>
        </w:tc>
      </w:tr>
      <w:tr w:rsidR="009A59A6" w14:paraId="6969F8E1" w14:textId="77777777">
        <w:trPr>
          <w:jc w:val="center"/>
        </w:trPr>
        <w:tc>
          <w:tcPr>
            <w:tcW w:w="1152" w:type="dxa"/>
            <w:vAlign w:val="center"/>
          </w:tcPr>
          <w:p w14:paraId="3C3BFC2C" w14:textId="77777777" w:rsidR="009A59A6" w:rsidRDefault="00900D8A">
            <w:pPr>
              <w:spacing w:after="0"/>
            </w:pPr>
            <w:r>
              <w:rPr>
                <w:sz w:val="15"/>
              </w:rPr>
              <w:t>FR-10</w:t>
            </w:r>
          </w:p>
        </w:tc>
        <w:tc>
          <w:tcPr>
            <w:tcW w:w="8928" w:type="dxa"/>
            <w:vAlign w:val="center"/>
          </w:tcPr>
          <w:p w14:paraId="6445EB8A" w14:textId="77777777" w:rsidR="009A59A6" w:rsidRDefault="00900D8A">
            <w:pPr>
              <w:spacing w:after="0"/>
            </w:pPr>
            <w:r>
              <w:rPr>
                <w:sz w:val="15"/>
              </w:rPr>
              <w:t>Allow administrators to create property listing</w:t>
            </w:r>
            <w:r>
              <w:rPr>
                <w:sz w:val="15"/>
              </w:rPr>
              <w:t>s with validated fields.</w:t>
            </w:r>
          </w:p>
        </w:tc>
      </w:tr>
      <w:tr w:rsidR="009A59A6" w14:paraId="412B26ED" w14:textId="77777777">
        <w:trPr>
          <w:jc w:val="center"/>
        </w:trPr>
        <w:tc>
          <w:tcPr>
            <w:tcW w:w="1152" w:type="dxa"/>
            <w:vAlign w:val="center"/>
          </w:tcPr>
          <w:p w14:paraId="217DB139" w14:textId="77777777" w:rsidR="009A59A6" w:rsidRDefault="00900D8A">
            <w:pPr>
              <w:spacing w:after="0"/>
            </w:pPr>
            <w:r>
              <w:rPr>
                <w:sz w:val="15"/>
              </w:rPr>
              <w:t>FR-11</w:t>
            </w:r>
          </w:p>
        </w:tc>
        <w:tc>
          <w:tcPr>
            <w:tcW w:w="8928" w:type="dxa"/>
            <w:vAlign w:val="center"/>
          </w:tcPr>
          <w:p w14:paraId="6E04973E" w14:textId="77777777" w:rsidR="009A59A6" w:rsidRDefault="00900D8A">
            <w:pPr>
              <w:spacing w:after="0"/>
            </w:pPr>
            <w:r>
              <w:rPr>
                <w:sz w:val="15"/>
              </w:rPr>
              <w:t>Allow administrators to update or deactivate existing listings.</w:t>
            </w:r>
          </w:p>
        </w:tc>
      </w:tr>
      <w:tr w:rsidR="009A59A6" w14:paraId="44D7B55E" w14:textId="77777777">
        <w:trPr>
          <w:jc w:val="center"/>
        </w:trPr>
        <w:tc>
          <w:tcPr>
            <w:tcW w:w="1152" w:type="dxa"/>
            <w:vAlign w:val="center"/>
          </w:tcPr>
          <w:p w14:paraId="2F812040" w14:textId="77777777" w:rsidR="009A59A6" w:rsidRDefault="00900D8A">
            <w:pPr>
              <w:spacing w:after="0"/>
            </w:pPr>
            <w:r>
              <w:rPr>
                <w:sz w:val="15"/>
              </w:rPr>
              <w:t>FR-12</w:t>
            </w:r>
          </w:p>
        </w:tc>
        <w:tc>
          <w:tcPr>
            <w:tcW w:w="8928" w:type="dxa"/>
            <w:vAlign w:val="center"/>
          </w:tcPr>
          <w:p w14:paraId="07BEFC0A" w14:textId="77777777" w:rsidR="009A59A6" w:rsidRDefault="00900D8A">
            <w:pPr>
              <w:spacing w:after="0"/>
            </w:pPr>
            <w:r>
              <w:rPr>
                <w:sz w:val="15"/>
              </w:rPr>
              <w:t>Validate rent, required fields and supported attribute values.</w:t>
            </w:r>
          </w:p>
        </w:tc>
      </w:tr>
      <w:tr w:rsidR="009A59A6" w14:paraId="63051CC9" w14:textId="77777777">
        <w:trPr>
          <w:jc w:val="center"/>
        </w:trPr>
        <w:tc>
          <w:tcPr>
            <w:tcW w:w="1152" w:type="dxa"/>
            <w:vAlign w:val="center"/>
          </w:tcPr>
          <w:p w14:paraId="2255B7A9" w14:textId="77777777" w:rsidR="009A59A6" w:rsidRDefault="00900D8A">
            <w:pPr>
              <w:spacing w:after="0"/>
            </w:pPr>
            <w:r>
              <w:rPr>
                <w:sz w:val="15"/>
              </w:rPr>
              <w:t>FR-13</w:t>
            </w:r>
          </w:p>
        </w:tc>
        <w:tc>
          <w:tcPr>
            <w:tcW w:w="8928" w:type="dxa"/>
            <w:vAlign w:val="center"/>
          </w:tcPr>
          <w:p w14:paraId="4D738012" w14:textId="77777777" w:rsidR="009A59A6" w:rsidRDefault="00900D8A">
            <w:pPr>
              <w:spacing w:after="0"/>
            </w:pPr>
            <w:r>
              <w:rPr>
                <w:sz w:val="15"/>
              </w:rPr>
              <w:t>Show a clear message when no properties match the criteria.</w:t>
            </w:r>
          </w:p>
        </w:tc>
      </w:tr>
      <w:tr w:rsidR="009A59A6" w14:paraId="492DDDE6" w14:textId="77777777">
        <w:trPr>
          <w:jc w:val="center"/>
        </w:trPr>
        <w:tc>
          <w:tcPr>
            <w:tcW w:w="1152" w:type="dxa"/>
            <w:vAlign w:val="center"/>
          </w:tcPr>
          <w:p w14:paraId="562E3A96" w14:textId="77777777" w:rsidR="009A59A6" w:rsidRDefault="00900D8A">
            <w:pPr>
              <w:spacing w:after="0"/>
            </w:pPr>
            <w:r>
              <w:rPr>
                <w:sz w:val="15"/>
              </w:rPr>
              <w:t>FR-14</w:t>
            </w:r>
          </w:p>
        </w:tc>
        <w:tc>
          <w:tcPr>
            <w:tcW w:w="8928" w:type="dxa"/>
            <w:vAlign w:val="center"/>
          </w:tcPr>
          <w:p w14:paraId="468A7817" w14:textId="77777777" w:rsidR="009A59A6" w:rsidRDefault="00900D8A">
            <w:pPr>
              <w:spacing w:after="0"/>
            </w:pPr>
            <w:r>
              <w:rPr>
                <w:sz w:val="15"/>
              </w:rPr>
              <w:t xml:space="preserve">Allow </w:t>
            </w:r>
            <w:r>
              <w:rPr>
                <w:sz w:val="15"/>
              </w:rPr>
              <w:t>sorting by relevance and monthly rent.</w:t>
            </w:r>
          </w:p>
        </w:tc>
      </w:tr>
      <w:tr w:rsidR="009A59A6" w14:paraId="76856F9E" w14:textId="77777777">
        <w:trPr>
          <w:jc w:val="center"/>
        </w:trPr>
        <w:tc>
          <w:tcPr>
            <w:tcW w:w="1152" w:type="dxa"/>
            <w:vAlign w:val="center"/>
          </w:tcPr>
          <w:p w14:paraId="7FA6AEB2" w14:textId="77777777" w:rsidR="009A59A6" w:rsidRDefault="00900D8A">
            <w:pPr>
              <w:spacing w:after="0"/>
            </w:pPr>
            <w:r>
              <w:rPr>
                <w:sz w:val="15"/>
              </w:rPr>
              <w:t>FR-15</w:t>
            </w:r>
          </w:p>
        </w:tc>
        <w:tc>
          <w:tcPr>
            <w:tcW w:w="8928" w:type="dxa"/>
            <w:vAlign w:val="center"/>
          </w:tcPr>
          <w:p w14:paraId="3888E351" w14:textId="77777777" w:rsidR="009A59A6" w:rsidRDefault="00900D8A">
            <w:pPr>
              <w:spacing w:after="0"/>
            </w:pPr>
            <w:r>
              <w:rPr>
                <w:sz w:val="15"/>
              </w:rPr>
              <w:t>Provide representative sample property records for demonstration.</w:t>
            </w:r>
          </w:p>
        </w:tc>
      </w:tr>
      <w:tr w:rsidR="009A59A6" w14:paraId="212E346F" w14:textId="77777777">
        <w:trPr>
          <w:jc w:val="center"/>
        </w:trPr>
        <w:tc>
          <w:tcPr>
            <w:tcW w:w="1152" w:type="dxa"/>
            <w:vAlign w:val="center"/>
          </w:tcPr>
          <w:p w14:paraId="7817EE64" w14:textId="77777777" w:rsidR="009A59A6" w:rsidRDefault="00900D8A">
            <w:pPr>
              <w:spacing w:after="0"/>
            </w:pPr>
            <w:r>
              <w:rPr>
                <w:sz w:val="15"/>
              </w:rPr>
              <w:t>FR-16</w:t>
            </w:r>
          </w:p>
        </w:tc>
        <w:tc>
          <w:tcPr>
            <w:tcW w:w="8928" w:type="dxa"/>
            <w:vAlign w:val="center"/>
          </w:tcPr>
          <w:p w14:paraId="4921650B" w14:textId="77777777" w:rsidR="009A59A6" w:rsidRDefault="00900D8A">
            <w:pPr>
              <w:spacing w:after="0"/>
            </w:pPr>
            <w:r>
              <w:rPr>
                <w:sz w:val="15"/>
              </w:rPr>
              <w:t>Verify ranking output using defined expected-result test cases.</w:t>
            </w:r>
          </w:p>
        </w:tc>
      </w:tr>
      <w:tr w:rsidR="009A59A6" w14:paraId="78EC6982" w14:textId="77777777">
        <w:trPr>
          <w:jc w:val="center"/>
        </w:trPr>
        <w:tc>
          <w:tcPr>
            <w:tcW w:w="1152" w:type="dxa"/>
            <w:vAlign w:val="center"/>
          </w:tcPr>
          <w:p w14:paraId="049E4D36" w14:textId="77777777" w:rsidR="009A59A6" w:rsidRDefault="00900D8A">
            <w:pPr>
              <w:spacing w:after="0"/>
            </w:pPr>
            <w:r>
              <w:rPr>
                <w:sz w:val="15"/>
              </w:rPr>
              <w:t>FR-17</w:t>
            </w:r>
          </w:p>
        </w:tc>
        <w:tc>
          <w:tcPr>
            <w:tcW w:w="8928" w:type="dxa"/>
            <w:vAlign w:val="center"/>
          </w:tcPr>
          <w:p w14:paraId="4804BDA6" w14:textId="77777777" w:rsidR="009A59A6" w:rsidRDefault="00900D8A">
            <w:pPr>
              <w:spacing w:after="0"/>
            </w:pPr>
            <w:r>
              <w:rPr>
                <w:sz w:val="15"/>
              </w:rPr>
              <w:t>Detect likely duplicate listings using agreed identifying fields.</w:t>
            </w:r>
          </w:p>
        </w:tc>
      </w:tr>
      <w:tr w:rsidR="009A59A6" w14:paraId="6C18946D" w14:textId="77777777">
        <w:trPr>
          <w:jc w:val="center"/>
        </w:trPr>
        <w:tc>
          <w:tcPr>
            <w:tcW w:w="1152" w:type="dxa"/>
            <w:vAlign w:val="center"/>
          </w:tcPr>
          <w:p w14:paraId="2098A91F" w14:textId="77777777" w:rsidR="009A59A6" w:rsidRDefault="00900D8A">
            <w:pPr>
              <w:spacing w:after="0"/>
            </w:pPr>
            <w:r>
              <w:rPr>
                <w:sz w:val="15"/>
              </w:rPr>
              <w:t>FR-18</w:t>
            </w:r>
          </w:p>
        </w:tc>
        <w:tc>
          <w:tcPr>
            <w:tcW w:w="8928" w:type="dxa"/>
            <w:vAlign w:val="center"/>
          </w:tcPr>
          <w:p w14:paraId="1B9CDEB5" w14:textId="77777777" w:rsidR="009A59A6" w:rsidRDefault="00900D8A">
            <w:pPr>
              <w:spacing w:after="0"/>
            </w:pPr>
            <w:r>
              <w:rPr>
                <w:sz w:val="15"/>
              </w:rPr>
              <w:t>Preserve search criteria when users return from property details.</w:t>
            </w:r>
          </w:p>
        </w:tc>
      </w:tr>
      <w:tr w:rsidR="009A59A6" w14:paraId="6E374B3A" w14:textId="77777777">
        <w:trPr>
          <w:jc w:val="center"/>
        </w:trPr>
        <w:tc>
          <w:tcPr>
            <w:tcW w:w="1152" w:type="dxa"/>
            <w:vAlign w:val="center"/>
          </w:tcPr>
          <w:p w14:paraId="06030F2A" w14:textId="77777777" w:rsidR="009A59A6" w:rsidRDefault="00900D8A">
            <w:pPr>
              <w:spacing w:after="0"/>
            </w:pPr>
            <w:r>
              <w:rPr>
                <w:sz w:val="15"/>
              </w:rPr>
              <w:t>FR-19</w:t>
            </w:r>
          </w:p>
        </w:tc>
        <w:tc>
          <w:tcPr>
            <w:tcW w:w="8928" w:type="dxa"/>
            <w:vAlign w:val="center"/>
          </w:tcPr>
          <w:p w14:paraId="3E697196" w14:textId="77777777" w:rsidR="009A59A6" w:rsidRDefault="00900D8A">
            <w:pPr>
              <w:spacing w:after="0"/>
            </w:pPr>
            <w:r>
              <w:rPr>
                <w:sz w:val="15"/>
              </w:rPr>
              <w:t>Provide clear labels and readable feedback in forms and results.</w:t>
            </w:r>
          </w:p>
        </w:tc>
      </w:tr>
      <w:tr w:rsidR="009A59A6" w14:paraId="296DFE51" w14:textId="77777777">
        <w:trPr>
          <w:jc w:val="center"/>
        </w:trPr>
        <w:tc>
          <w:tcPr>
            <w:tcW w:w="1152" w:type="dxa"/>
            <w:vAlign w:val="center"/>
          </w:tcPr>
          <w:p w14:paraId="5A4DD1B3" w14:textId="77777777" w:rsidR="009A59A6" w:rsidRDefault="00900D8A">
            <w:pPr>
              <w:spacing w:after="0"/>
            </w:pPr>
            <w:r>
              <w:rPr>
                <w:sz w:val="15"/>
              </w:rPr>
              <w:t>FR-20</w:t>
            </w:r>
          </w:p>
        </w:tc>
        <w:tc>
          <w:tcPr>
            <w:tcW w:w="8928" w:type="dxa"/>
            <w:vAlign w:val="center"/>
          </w:tcPr>
          <w:p w14:paraId="7672B3F0" w14:textId="77777777" w:rsidR="009A59A6" w:rsidRDefault="00900D8A">
            <w:pPr>
              <w:spacing w:after="0"/>
            </w:pPr>
            <w:r>
              <w:rPr>
                <w:sz w:val="15"/>
              </w:rPr>
              <w:t>Handle invalid requests and database errors gracefully.</w:t>
            </w:r>
          </w:p>
        </w:tc>
      </w:tr>
      <w:tr w:rsidR="009A59A6" w14:paraId="49BDD748" w14:textId="77777777">
        <w:trPr>
          <w:jc w:val="center"/>
        </w:trPr>
        <w:tc>
          <w:tcPr>
            <w:tcW w:w="1152" w:type="dxa"/>
            <w:vAlign w:val="center"/>
          </w:tcPr>
          <w:p w14:paraId="7BC23447" w14:textId="77777777" w:rsidR="009A59A6" w:rsidRDefault="00900D8A">
            <w:pPr>
              <w:spacing w:after="0"/>
            </w:pPr>
            <w:r>
              <w:rPr>
                <w:sz w:val="15"/>
              </w:rPr>
              <w:t>FR-21</w:t>
            </w:r>
          </w:p>
        </w:tc>
        <w:tc>
          <w:tcPr>
            <w:tcW w:w="8928" w:type="dxa"/>
            <w:vAlign w:val="center"/>
          </w:tcPr>
          <w:p w14:paraId="645C733D" w14:textId="77777777" w:rsidR="009A59A6" w:rsidRDefault="00900D8A">
            <w:pPr>
              <w:spacing w:after="0"/>
            </w:pPr>
            <w:r>
              <w:rPr>
                <w:sz w:val="15"/>
              </w:rPr>
              <w:t xml:space="preserve">Record listing creation and </w:t>
            </w:r>
            <w:r>
              <w:rPr>
                <w:sz w:val="15"/>
              </w:rPr>
              <w:t>updates for administrator review where implemented.</w:t>
            </w:r>
          </w:p>
        </w:tc>
      </w:tr>
      <w:tr w:rsidR="009A59A6" w14:paraId="0C868614" w14:textId="77777777">
        <w:trPr>
          <w:jc w:val="center"/>
        </w:trPr>
        <w:tc>
          <w:tcPr>
            <w:tcW w:w="1152" w:type="dxa"/>
            <w:vAlign w:val="center"/>
          </w:tcPr>
          <w:p w14:paraId="12F8C31F" w14:textId="77777777" w:rsidR="009A59A6" w:rsidRDefault="00900D8A">
            <w:pPr>
              <w:spacing w:after="0"/>
            </w:pPr>
            <w:r>
              <w:rPr>
                <w:sz w:val="15"/>
              </w:rPr>
              <w:t>FR-22</w:t>
            </w:r>
          </w:p>
        </w:tc>
        <w:tc>
          <w:tcPr>
            <w:tcW w:w="8928" w:type="dxa"/>
            <w:vAlign w:val="center"/>
          </w:tcPr>
          <w:p w14:paraId="6C622731" w14:textId="77777777" w:rsidR="009A59A6" w:rsidRDefault="00900D8A">
            <w:pPr>
              <w:spacing w:after="0"/>
            </w:pPr>
            <w:r>
              <w:rPr>
                <w:sz w:val="15"/>
              </w:rPr>
              <w:t>Provide consistent backend handling for search and listing operations.</w:t>
            </w:r>
          </w:p>
        </w:tc>
      </w:tr>
      <w:tr w:rsidR="009A59A6" w14:paraId="38326AEF" w14:textId="77777777">
        <w:trPr>
          <w:jc w:val="center"/>
        </w:trPr>
        <w:tc>
          <w:tcPr>
            <w:tcW w:w="1152" w:type="dxa"/>
            <w:vAlign w:val="center"/>
          </w:tcPr>
          <w:p w14:paraId="1FD269BC" w14:textId="77777777" w:rsidR="009A59A6" w:rsidRDefault="00900D8A">
            <w:pPr>
              <w:spacing w:after="0"/>
            </w:pPr>
            <w:r>
              <w:rPr>
                <w:sz w:val="15"/>
              </w:rPr>
              <w:t>FR-23</w:t>
            </w:r>
          </w:p>
        </w:tc>
        <w:tc>
          <w:tcPr>
            <w:tcW w:w="8928" w:type="dxa"/>
            <w:vAlign w:val="center"/>
          </w:tcPr>
          <w:p w14:paraId="662F1B2D" w14:textId="77777777" w:rsidR="009A59A6" w:rsidRDefault="00900D8A">
            <w:pPr>
              <w:spacing w:after="0"/>
            </w:pPr>
            <w:r>
              <w:rPr>
                <w:sz w:val="15"/>
              </w:rPr>
              <w:t>Document and allow development-time adjustment of ranking criteria and weights.</w:t>
            </w:r>
          </w:p>
        </w:tc>
      </w:tr>
      <w:tr w:rsidR="009A59A6" w14:paraId="413E69AD" w14:textId="77777777">
        <w:trPr>
          <w:jc w:val="center"/>
        </w:trPr>
        <w:tc>
          <w:tcPr>
            <w:tcW w:w="1152" w:type="dxa"/>
            <w:vAlign w:val="center"/>
          </w:tcPr>
          <w:p w14:paraId="013D27A6" w14:textId="77777777" w:rsidR="009A59A6" w:rsidRDefault="00900D8A">
            <w:pPr>
              <w:spacing w:after="0"/>
            </w:pPr>
            <w:r>
              <w:rPr>
                <w:sz w:val="15"/>
              </w:rPr>
              <w:t>FR-24</w:t>
            </w:r>
          </w:p>
        </w:tc>
        <w:tc>
          <w:tcPr>
            <w:tcW w:w="8928" w:type="dxa"/>
            <w:vAlign w:val="center"/>
          </w:tcPr>
          <w:p w14:paraId="2226B019" w14:textId="77777777" w:rsidR="009A59A6" w:rsidRDefault="00900D8A">
            <w:pPr>
              <w:spacing w:after="0"/>
            </w:pPr>
            <w:r>
              <w:rPr>
                <w:sz w:val="15"/>
              </w:rPr>
              <w:t>Collect only user information re</w:t>
            </w:r>
            <w:r>
              <w:rPr>
                <w:sz w:val="15"/>
              </w:rPr>
              <w:t>quired for implemented functions.</w:t>
            </w:r>
          </w:p>
        </w:tc>
      </w:tr>
    </w:tbl>
    <w:p w14:paraId="1268F8D7" w14:textId="77777777" w:rsidR="009A59A6" w:rsidRDefault="009A59A6">
      <w:pPr>
        <w:spacing w:after="0"/>
      </w:pPr>
    </w:p>
    <w:p w14:paraId="601F09F3" w14:textId="77777777" w:rsidR="009A59A6" w:rsidRDefault="00900D8A">
      <w:pPr>
        <w:pStyle w:val="Heading2"/>
      </w:pPr>
      <w:r>
        <w:t>A2) Non-functional requirements stated and measurable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776"/>
      </w:tblGrid>
      <w:tr w:rsidR="009A59A6" w14:paraId="79BA56BE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21CD91CF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ID / attribute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665F8691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Measurable condition</w:t>
            </w:r>
          </w:p>
        </w:tc>
      </w:tr>
      <w:tr w:rsidR="009A59A6" w14:paraId="38103F00" w14:textId="77777777">
        <w:trPr>
          <w:jc w:val="center"/>
        </w:trPr>
        <w:tc>
          <w:tcPr>
            <w:tcW w:w="2304" w:type="dxa"/>
            <w:vAlign w:val="center"/>
          </w:tcPr>
          <w:p w14:paraId="7C9EB0B4" w14:textId="77777777" w:rsidR="009A59A6" w:rsidRDefault="00900D8A">
            <w:pPr>
              <w:spacing w:after="0"/>
            </w:pPr>
            <w:r>
              <w:rPr>
                <w:sz w:val="14"/>
              </w:rPr>
              <w:t>NFR-01 Performance</w:t>
            </w:r>
          </w:p>
        </w:tc>
        <w:tc>
          <w:tcPr>
            <w:tcW w:w="7776" w:type="dxa"/>
            <w:vAlign w:val="center"/>
          </w:tcPr>
          <w:p w14:paraId="6EEDE8FE" w14:textId="77777777" w:rsidR="009A59A6" w:rsidRDefault="00900D8A">
            <w:pPr>
              <w:spacing w:after="0"/>
            </w:pPr>
            <w:r>
              <w:rPr>
                <w:sz w:val="14"/>
              </w:rPr>
              <w:t>95% of ordinary searches complete within 3 seconds on the agreed demo setup.</w:t>
            </w:r>
          </w:p>
        </w:tc>
      </w:tr>
      <w:tr w:rsidR="009A59A6" w14:paraId="65182AEE" w14:textId="77777777">
        <w:trPr>
          <w:jc w:val="center"/>
        </w:trPr>
        <w:tc>
          <w:tcPr>
            <w:tcW w:w="2304" w:type="dxa"/>
            <w:vAlign w:val="center"/>
          </w:tcPr>
          <w:p w14:paraId="624DBE09" w14:textId="77777777" w:rsidR="009A59A6" w:rsidRDefault="00900D8A">
            <w:pPr>
              <w:spacing w:after="0"/>
            </w:pPr>
            <w:r>
              <w:rPr>
                <w:sz w:val="14"/>
              </w:rPr>
              <w:t>NFR-02 Security</w:t>
            </w:r>
          </w:p>
        </w:tc>
        <w:tc>
          <w:tcPr>
            <w:tcW w:w="7776" w:type="dxa"/>
            <w:vAlign w:val="center"/>
          </w:tcPr>
          <w:p w14:paraId="5B8053B5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All tested </w:t>
            </w:r>
            <w:r>
              <w:rPr>
                <w:sz w:val="14"/>
              </w:rPr>
              <w:t>unauthorized listing changes are rejected.</w:t>
            </w:r>
          </w:p>
        </w:tc>
      </w:tr>
      <w:tr w:rsidR="009A59A6" w14:paraId="6D87DAA0" w14:textId="77777777">
        <w:trPr>
          <w:jc w:val="center"/>
        </w:trPr>
        <w:tc>
          <w:tcPr>
            <w:tcW w:w="2304" w:type="dxa"/>
            <w:vAlign w:val="center"/>
          </w:tcPr>
          <w:p w14:paraId="6B33E70B" w14:textId="77777777" w:rsidR="009A59A6" w:rsidRDefault="00900D8A">
            <w:pPr>
              <w:spacing w:after="0"/>
            </w:pPr>
            <w:r>
              <w:rPr>
                <w:sz w:val="14"/>
              </w:rPr>
              <w:t>NFR-03 Validation</w:t>
            </w:r>
          </w:p>
        </w:tc>
        <w:tc>
          <w:tcPr>
            <w:tcW w:w="7776" w:type="dxa"/>
            <w:vAlign w:val="center"/>
          </w:tcPr>
          <w:p w14:paraId="41337121" w14:textId="77777777" w:rsidR="009A59A6" w:rsidRDefault="00900D8A">
            <w:pPr>
              <w:spacing w:after="0"/>
            </w:pPr>
            <w:r>
              <w:rPr>
                <w:sz w:val="14"/>
              </w:rPr>
              <w:t>All required fields and numeric rent values are validated on the backend.</w:t>
            </w:r>
          </w:p>
        </w:tc>
      </w:tr>
      <w:tr w:rsidR="009A59A6" w14:paraId="11235C5A" w14:textId="77777777">
        <w:trPr>
          <w:jc w:val="center"/>
        </w:trPr>
        <w:tc>
          <w:tcPr>
            <w:tcW w:w="2304" w:type="dxa"/>
            <w:vAlign w:val="center"/>
          </w:tcPr>
          <w:p w14:paraId="0FDB0B96" w14:textId="77777777" w:rsidR="009A59A6" w:rsidRDefault="00900D8A">
            <w:pPr>
              <w:spacing w:after="0"/>
            </w:pPr>
            <w:r>
              <w:rPr>
                <w:sz w:val="14"/>
              </w:rPr>
              <w:t>NFR-04 Integrity</w:t>
            </w:r>
          </w:p>
        </w:tc>
        <w:tc>
          <w:tcPr>
            <w:tcW w:w="7776" w:type="dxa"/>
            <w:vAlign w:val="center"/>
          </w:tcPr>
          <w:p w14:paraId="61583CDA" w14:textId="77777777" w:rsidR="009A59A6" w:rsidRDefault="00900D8A">
            <w:pPr>
              <w:spacing w:after="0"/>
            </w:pPr>
            <w:r>
              <w:rPr>
                <w:sz w:val="14"/>
              </w:rPr>
              <w:t>Foreign-key and required-field constraints pass validation tests.</w:t>
            </w:r>
          </w:p>
        </w:tc>
      </w:tr>
      <w:tr w:rsidR="009A59A6" w14:paraId="6B9B2764" w14:textId="77777777">
        <w:trPr>
          <w:jc w:val="center"/>
        </w:trPr>
        <w:tc>
          <w:tcPr>
            <w:tcW w:w="2304" w:type="dxa"/>
            <w:vAlign w:val="center"/>
          </w:tcPr>
          <w:p w14:paraId="149AA46B" w14:textId="77777777" w:rsidR="009A59A6" w:rsidRDefault="00900D8A">
            <w:pPr>
              <w:spacing w:after="0"/>
            </w:pPr>
            <w:r>
              <w:rPr>
                <w:sz w:val="14"/>
              </w:rPr>
              <w:t>NFR-05 Accuracy</w:t>
            </w:r>
          </w:p>
        </w:tc>
        <w:tc>
          <w:tcPr>
            <w:tcW w:w="7776" w:type="dxa"/>
            <w:vAlign w:val="center"/>
          </w:tcPr>
          <w:p w14:paraId="0BA2476F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Expected </w:t>
            </w:r>
            <w:r>
              <w:rPr>
                <w:sz w:val="14"/>
              </w:rPr>
              <w:t>ranking scores match hand-calculated test cases.</w:t>
            </w:r>
          </w:p>
        </w:tc>
      </w:tr>
      <w:tr w:rsidR="009A59A6" w14:paraId="690D5930" w14:textId="77777777">
        <w:trPr>
          <w:jc w:val="center"/>
        </w:trPr>
        <w:tc>
          <w:tcPr>
            <w:tcW w:w="2304" w:type="dxa"/>
            <w:vAlign w:val="center"/>
          </w:tcPr>
          <w:p w14:paraId="3A431EC4" w14:textId="77777777" w:rsidR="009A59A6" w:rsidRDefault="00900D8A">
            <w:pPr>
              <w:spacing w:after="0"/>
            </w:pPr>
            <w:r>
              <w:rPr>
                <w:sz w:val="14"/>
              </w:rPr>
              <w:t>NFR-06 Reliability</w:t>
            </w:r>
          </w:p>
        </w:tc>
        <w:tc>
          <w:tcPr>
            <w:tcW w:w="7776" w:type="dxa"/>
            <w:vAlign w:val="center"/>
          </w:tcPr>
          <w:p w14:paraId="3C000D5C" w14:textId="77777777" w:rsidR="009A59A6" w:rsidRDefault="00900D8A">
            <w:pPr>
              <w:spacing w:after="0"/>
            </w:pPr>
            <w:r>
              <w:rPr>
                <w:sz w:val="14"/>
              </w:rPr>
              <w:t>All defined negative test cases return controlled feedback without crashes.</w:t>
            </w:r>
          </w:p>
        </w:tc>
      </w:tr>
      <w:tr w:rsidR="009A59A6" w14:paraId="7B848898" w14:textId="77777777">
        <w:trPr>
          <w:jc w:val="center"/>
        </w:trPr>
        <w:tc>
          <w:tcPr>
            <w:tcW w:w="2304" w:type="dxa"/>
            <w:vAlign w:val="center"/>
          </w:tcPr>
          <w:p w14:paraId="40236D50" w14:textId="77777777" w:rsidR="009A59A6" w:rsidRDefault="00900D8A">
            <w:pPr>
              <w:spacing w:after="0"/>
            </w:pPr>
            <w:r>
              <w:rPr>
                <w:sz w:val="14"/>
              </w:rPr>
              <w:t>NFR-07 Usability</w:t>
            </w:r>
          </w:p>
        </w:tc>
        <w:tc>
          <w:tcPr>
            <w:tcW w:w="7776" w:type="dxa"/>
            <w:vAlign w:val="center"/>
          </w:tcPr>
          <w:p w14:paraId="2A257EF7" w14:textId="77777777" w:rsidR="009A59A6" w:rsidRDefault="00900D8A">
            <w:pPr>
              <w:spacing w:after="0"/>
            </w:pPr>
            <w:r>
              <w:rPr>
                <w:sz w:val="14"/>
              </w:rPr>
              <w:t>Core search and property-detail tasks complete in a basic usability walkthrough.</w:t>
            </w:r>
          </w:p>
        </w:tc>
      </w:tr>
      <w:tr w:rsidR="009A59A6" w14:paraId="65997432" w14:textId="77777777">
        <w:trPr>
          <w:jc w:val="center"/>
        </w:trPr>
        <w:tc>
          <w:tcPr>
            <w:tcW w:w="2304" w:type="dxa"/>
            <w:vAlign w:val="center"/>
          </w:tcPr>
          <w:p w14:paraId="26791845" w14:textId="77777777" w:rsidR="009A59A6" w:rsidRDefault="00900D8A">
            <w:pPr>
              <w:spacing w:after="0"/>
            </w:pPr>
            <w:r>
              <w:rPr>
                <w:sz w:val="14"/>
              </w:rPr>
              <w:t>NFR-08 Maintainability</w:t>
            </w:r>
          </w:p>
        </w:tc>
        <w:tc>
          <w:tcPr>
            <w:tcW w:w="7776" w:type="dxa"/>
            <w:vAlign w:val="center"/>
          </w:tcPr>
          <w:p w14:paraId="0EA4DC05" w14:textId="77777777" w:rsidR="009A59A6" w:rsidRDefault="00900D8A">
            <w:pPr>
              <w:spacing w:after="0"/>
            </w:pPr>
            <w:r>
              <w:rPr>
                <w:sz w:val="14"/>
              </w:rPr>
              <w:t>Ranking logic can be tested independently from search and listing modules.</w:t>
            </w:r>
          </w:p>
        </w:tc>
      </w:tr>
      <w:tr w:rsidR="009A59A6" w14:paraId="4B9B18A3" w14:textId="77777777">
        <w:trPr>
          <w:jc w:val="center"/>
        </w:trPr>
        <w:tc>
          <w:tcPr>
            <w:tcW w:w="2304" w:type="dxa"/>
            <w:vAlign w:val="center"/>
          </w:tcPr>
          <w:p w14:paraId="4B0B8DD6" w14:textId="77777777" w:rsidR="009A59A6" w:rsidRDefault="00900D8A">
            <w:pPr>
              <w:spacing w:after="0"/>
            </w:pPr>
            <w:r>
              <w:rPr>
                <w:sz w:val="14"/>
              </w:rPr>
              <w:t>NFR-09 Compatibility</w:t>
            </w:r>
          </w:p>
        </w:tc>
        <w:tc>
          <w:tcPr>
            <w:tcW w:w="7776" w:type="dxa"/>
            <w:vAlign w:val="center"/>
          </w:tcPr>
          <w:p w14:paraId="154D2542" w14:textId="77777777" w:rsidR="009A59A6" w:rsidRDefault="00900D8A">
            <w:pPr>
              <w:spacing w:after="0"/>
            </w:pPr>
            <w:r>
              <w:rPr>
                <w:sz w:val="14"/>
              </w:rPr>
              <w:t>Core workflows are checked in at least two modern browsers where available.</w:t>
            </w:r>
          </w:p>
        </w:tc>
      </w:tr>
      <w:tr w:rsidR="009A59A6" w14:paraId="1ECEB1AA" w14:textId="77777777">
        <w:trPr>
          <w:jc w:val="center"/>
        </w:trPr>
        <w:tc>
          <w:tcPr>
            <w:tcW w:w="2304" w:type="dxa"/>
            <w:vAlign w:val="center"/>
          </w:tcPr>
          <w:p w14:paraId="180CFFE1" w14:textId="77777777" w:rsidR="009A59A6" w:rsidRDefault="00900D8A">
            <w:pPr>
              <w:spacing w:after="0"/>
            </w:pPr>
            <w:r>
              <w:rPr>
                <w:sz w:val="14"/>
              </w:rPr>
              <w:t>NFR-10 Accessibility</w:t>
            </w:r>
          </w:p>
        </w:tc>
        <w:tc>
          <w:tcPr>
            <w:tcW w:w="7776" w:type="dxa"/>
            <w:vAlign w:val="center"/>
          </w:tcPr>
          <w:p w14:paraId="45C12C56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Core controls have visible labels and </w:t>
            </w:r>
            <w:r>
              <w:rPr>
                <w:sz w:val="14"/>
              </w:rPr>
              <w:t>keyboard focus.</w:t>
            </w:r>
          </w:p>
        </w:tc>
      </w:tr>
    </w:tbl>
    <w:p w14:paraId="7A82991A" w14:textId="77777777" w:rsidR="009A59A6" w:rsidRDefault="009A59A6">
      <w:pPr>
        <w:spacing w:after="0"/>
      </w:pPr>
    </w:p>
    <w:p w14:paraId="7F386C2F" w14:textId="77777777" w:rsidR="009A59A6" w:rsidRDefault="00900D8A">
      <w:r>
        <w:br w:type="page"/>
      </w:r>
    </w:p>
    <w:p w14:paraId="329B3D16" w14:textId="77777777" w:rsidR="009A59A6" w:rsidRDefault="00900D8A">
      <w:pPr>
        <w:spacing w:after="60"/>
        <w:jc w:val="center"/>
      </w:pPr>
      <w:r>
        <w:rPr>
          <w:b/>
        </w:rPr>
        <w:lastRenderedPageBreak/>
        <w:t>Theme 2 · Search and Ranking System</w:t>
      </w:r>
    </w:p>
    <w:p w14:paraId="08835222" w14:textId="77777777" w:rsidR="009A59A6" w:rsidRDefault="00900D8A">
      <w:pPr>
        <w:spacing w:after="60"/>
        <w:jc w:val="center"/>
      </w:pPr>
      <w:r>
        <w:rPr>
          <w:b/>
          <w:sz w:val="26"/>
        </w:rPr>
        <w:t>GATE 1 — REQUIREMENTS BASELINE (CONTINUED)</w:t>
      </w:r>
    </w:p>
    <w:p w14:paraId="30F28D5D" w14:textId="77777777" w:rsidR="009A59A6" w:rsidRDefault="00900D8A">
      <w:pPr>
        <w:spacing w:after="60"/>
        <w:jc w:val="center"/>
      </w:pPr>
      <w:r>
        <w:t>Acceptance criteria for key functional requirements</w:t>
      </w:r>
    </w:p>
    <w:p w14:paraId="6425E64D" w14:textId="77777777" w:rsidR="009A59A6" w:rsidRDefault="00900D8A">
      <w:pPr>
        <w:pStyle w:val="Heading2"/>
      </w:pPr>
      <w:r>
        <w:t>A3) Acceptance criterion written for every key FR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9000"/>
      </w:tblGrid>
      <w:tr w:rsidR="009A59A6" w14:paraId="4829DC14" w14:textId="77777777">
        <w:trPr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1D00F6AF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FR ID</w:t>
            </w:r>
          </w:p>
        </w:tc>
        <w:tc>
          <w:tcPr>
            <w:tcW w:w="9000" w:type="dxa"/>
            <w:shd w:val="clear" w:color="auto" w:fill="D9EAF7"/>
            <w:vAlign w:val="center"/>
          </w:tcPr>
          <w:p w14:paraId="490461D4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Acceptance criterion</w:t>
            </w:r>
          </w:p>
        </w:tc>
      </w:tr>
      <w:tr w:rsidR="009A59A6" w14:paraId="76278F7C" w14:textId="77777777">
        <w:trPr>
          <w:jc w:val="center"/>
        </w:trPr>
        <w:tc>
          <w:tcPr>
            <w:tcW w:w="1080" w:type="dxa"/>
            <w:vAlign w:val="center"/>
          </w:tcPr>
          <w:p w14:paraId="08ECD1D9" w14:textId="77777777" w:rsidR="009A59A6" w:rsidRDefault="00900D8A">
            <w:pPr>
              <w:spacing w:after="0"/>
            </w:pPr>
            <w:r>
              <w:rPr>
                <w:sz w:val="14"/>
              </w:rPr>
              <w:t>FR-01</w:t>
            </w:r>
          </w:p>
        </w:tc>
        <w:tc>
          <w:tcPr>
            <w:tcW w:w="9000" w:type="dxa"/>
            <w:vAlign w:val="center"/>
          </w:tcPr>
          <w:p w14:paraId="003B1880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A valid </w:t>
            </w:r>
            <w:r>
              <w:rPr>
                <w:sz w:val="14"/>
              </w:rPr>
              <w:t>location and maximum monthly rent are accepted and used in the search request.</w:t>
            </w:r>
          </w:p>
        </w:tc>
      </w:tr>
      <w:tr w:rsidR="009A59A6" w14:paraId="6AB89843" w14:textId="77777777">
        <w:trPr>
          <w:jc w:val="center"/>
        </w:trPr>
        <w:tc>
          <w:tcPr>
            <w:tcW w:w="1080" w:type="dxa"/>
            <w:vAlign w:val="center"/>
          </w:tcPr>
          <w:p w14:paraId="66B86F99" w14:textId="77777777" w:rsidR="009A59A6" w:rsidRDefault="00900D8A">
            <w:pPr>
              <w:spacing w:after="0"/>
            </w:pPr>
            <w:r>
              <w:rPr>
                <w:sz w:val="14"/>
              </w:rPr>
              <w:t>FR-02</w:t>
            </w:r>
          </w:p>
        </w:tc>
        <w:tc>
          <w:tcPr>
            <w:tcW w:w="9000" w:type="dxa"/>
            <w:vAlign w:val="center"/>
          </w:tcPr>
          <w:p w14:paraId="4C9E29DB" w14:textId="77777777" w:rsidR="009A59A6" w:rsidRDefault="00900D8A">
            <w:pPr>
              <w:spacing w:after="0"/>
            </w:pPr>
            <w:r>
              <w:rPr>
                <w:sz w:val="14"/>
              </w:rPr>
              <w:t>Every displayed listing satisfies all active mandatory filters.</w:t>
            </w:r>
          </w:p>
        </w:tc>
      </w:tr>
      <w:tr w:rsidR="009A59A6" w14:paraId="42F6A2E2" w14:textId="77777777">
        <w:trPr>
          <w:jc w:val="center"/>
        </w:trPr>
        <w:tc>
          <w:tcPr>
            <w:tcW w:w="1080" w:type="dxa"/>
            <w:vAlign w:val="center"/>
          </w:tcPr>
          <w:p w14:paraId="46B63D26" w14:textId="77777777" w:rsidR="009A59A6" w:rsidRDefault="00900D8A">
            <w:pPr>
              <w:spacing w:after="0"/>
            </w:pPr>
            <w:r>
              <w:rPr>
                <w:sz w:val="14"/>
              </w:rPr>
              <w:t>FR-03</w:t>
            </w:r>
          </w:p>
        </w:tc>
        <w:tc>
          <w:tcPr>
            <w:tcW w:w="9000" w:type="dxa"/>
            <w:vAlign w:val="center"/>
          </w:tcPr>
          <w:p w14:paraId="5854A97A" w14:textId="77777777" w:rsidR="009A59A6" w:rsidRDefault="00900D8A">
            <w:pPr>
              <w:spacing w:after="0"/>
            </w:pPr>
            <w:r>
              <w:rPr>
                <w:sz w:val="14"/>
              </w:rPr>
              <w:t>Results contain only listings matching the selected property type and room count.</w:t>
            </w:r>
          </w:p>
        </w:tc>
      </w:tr>
      <w:tr w:rsidR="009A59A6" w14:paraId="55ACD26C" w14:textId="77777777">
        <w:trPr>
          <w:jc w:val="center"/>
        </w:trPr>
        <w:tc>
          <w:tcPr>
            <w:tcW w:w="1080" w:type="dxa"/>
            <w:vAlign w:val="center"/>
          </w:tcPr>
          <w:p w14:paraId="0AD391B8" w14:textId="77777777" w:rsidR="009A59A6" w:rsidRDefault="00900D8A">
            <w:pPr>
              <w:spacing w:after="0"/>
            </w:pPr>
            <w:r>
              <w:rPr>
                <w:sz w:val="14"/>
              </w:rPr>
              <w:t>FR-04</w:t>
            </w:r>
          </w:p>
        </w:tc>
        <w:tc>
          <w:tcPr>
            <w:tcW w:w="9000" w:type="dxa"/>
            <w:vAlign w:val="center"/>
          </w:tcPr>
          <w:p w14:paraId="7189FC9C" w14:textId="77777777" w:rsidR="009A59A6" w:rsidRDefault="00900D8A">
            <w:pPr>
              <w:spacing w:after="0"/>
            </w:pPr>
            <w:r>
              <w:rPr>
                <w:sz w:val="14"/>
              </w:rPr>
              <w:t>Selected a</w:t>
            </w:r>
            <w:r>
              <w:rPr>
                <w:sz w:val="14"/>
              </w:rPr>
              <w:t>menities are reflected in eligibility or ranking according to the documented rule.</w:t>
            </w:r>
          </w:p>
        </w:tc>
      </w:tr>
      <w:tr w:rsidR="009A59A6" w14:paraId="288F182F" w14:textId="77777777">
        <w:trPr>
          <w:jc w:val="center"/>
        </w:trPr>
        <w:tc>
          <w:tcPr>
            <w:tcW w:w="1080" w:type="dxa"/>
            <w:vAlign w:val="center"/>
          </w:tcPr>
          <w:p w14:paraId="62116CD9" w14:textId="77777777" w:rsidR="009A59A6" w:rsidRDefault="00900D8A">
            <w:pPr>
              <w:spacing w:after="0"/>
            </w:pPr>
            <w:r>
              <w:rPr>
                <w:sz w:val="14"/>
              </w:rPr>
              <w:t>FR-05</w:t>
            </w:r>
          </w:p>
        </w:tc>
        <w:tc>
          <w:tcPr>
            <w:tcW w:w="9000" w:type="dxa"/>
            <w:vAlign w:val="center"/>
          </w:tcPr>
          <w:p w14:paraId="5189A516" w14:textId="77777777" w:rsidR="009A59A6" w:rsidRDefault="00900D8A">
            <w:pPr>
              <w:spacing w:after="0"/>
            </w:pPr>
            <w:r>
              <w:rPr>
                <w:sz w:val="14"/>
              </w:rPr>
              <w:t>The same listing data and approved weights produce the same relevance score.</w:t>
            </w:r>
          </w:p>
        </w:tc>
      </w:tr>
      <w:tr w:rsidR="009A59A6" w14:paraId="73BBB968" w14:textId="77777777">
        <w:trPr>
          <w:jc w:val="center"/>
        </w:trPr>
        <w:tc>
          <w:tcPr>
            <w:tcW w:w="1080" w:type="dxa"/>
            <w:vAlign w:val="center"/>
          </w:tcPr>
          <w:p w14:paraId="149F78BA" w14:textId="77777777" w:rsidR="009A59A6" w:rsidRDefault="00900D8A">
            <w:pPr>
              <w:spacing w:after="0"/>
            </w:pPr>
            <w:r>
              <w:rPr>
                <w:sz w:val="14"/>
              </w:rPr>
              <w:t>FR-06</w:t>
            </w:r>
          </w:p>
        </w:tc>
        <w:tc>
          <w:tcPr>
            <w:tcW w:w="9000" w:type="dxa"/>
            <w:vAlign w:val="center"/>
          </w:tcPr>
          <w:p w14:paraId="44E72D25" w14:textId="77777777" w:rsidR="009A59A6" w:rsidRDefault="00900D8A">
            <w:pPr>
              <w:spacing w:after="0"/>
            </w:pPr>
            <w:r>
              <w:rPr>
                <w:sz w:val="14"/>
              </w:rPr>
              <w:t>Displayed result order matches descending calculated relevance scores.</w:t>
            </w:r>
          </w:p>
        </w:tc>
      </w:tr>
      <w:tr w:rsidR="009A59A6" w14:paraId="247AB5B3" w14:textId="77777777">
        <w:trPr>
          <w:jc w:val="center"/>
        </w:trPr>
        <w:tc>
          <w:tcPr>
            <w:tcW w:w="1080" w:type="dxa"/>
            <w:vAlign w:val="center"/>
          </w:tcPr>
          <w:p w14:paraId="03C4CA3D" w14:textId="77777777" w:rsidR="009A59A6" w:rsidRDefault="00900D8A">
            <w:pPr>
              <w:spacing w:after="0"/>
            </w:pPr>
            <w:r>
              <w:rPr>
                <w:sz w:val="14"/>
              </w:rPr>
              <w:t>FR-07</w:t>
            </w:r>
          </w:p>
        </w:tc>
        <w:tc>
          <w:tcPr>
            <w:tcW w:w="9000" w:type="dxa"/>
            <w:vAlign w:val="center"/>
          </w:tcPr>
          <w:p w14:paraId="2F8F3897" w14:textId="77777777" w:rsidR="009A59A6" w:rsidRDefault="00900D8A">
            <w:pPr>
              <w:spacing w:after="0"/>
            </w:pPr>
            <w:r>
              <w:rPr>
                <w:sz w:val="14"/>
              </w:rPr>
              <w:t>Each published listing shows available rent, location, type, rooms, amenities and description.</w:t>
            </w:r>
          </w:p>
        </w:tc>
      </w:tr>
      <w:tr w:rsidR="009A59A6" w14:paraId="05872A9C" w14:textId="77777777">
        <w:trPr>
          <w:jc w:val="center"/>
        </w:trPr>
        <w:tc>
          <w:tcPr>
            <w:tcW w:w="1080" w:type="dxa"/>
            <w:vAlign w:val="center"/>
          </w:tcPr>
          <w:p w14:paraId="12995A63" w14:textId="77777777" w:rsidR="009A59A6" w:rsidRDefault="00900D8A">
            <w:pPr>
              <w:spacing w:after="0"/>
            </w:pPr>
            <w:r>
              <w:rPr>
                <w:sz w:val="14"/>
              </w:rPr>
              <w:t>FR-08</w:t>
            </w:r>
          </w:p>
        </w:tc>
        <w:tc>
          <w:tcPr>
            <w:tcW w:w="9000" w:type="dxa"/>
            <w:vAlign w:val="center"/>
          </w:tcPr>
          <w:p w14:paraId="202D50F3" w14:textId="77777777" w:rsidR="009A59A6" w:rsidRDefault="00900D8A">
            <w:pPr>
              <w:spacing w:after="0"/>
            </w:pPr>
            <w:r>
              <w:rPr>
                <w:sz w:val="14"/>
              </w:rPr>
              <w:t>Selected properties show comparable attributes together in a consistent format.</w:t>
            </w:r>
          </w:p>
        </w:tc>
      </w:tr>
      <w:tr w:rsidR="009A59A6" w14:paraId="451DBFDA" w14:textId="77777777">
        <w:trPr>
          <w:jc w:val="center"/>
        </w:trPr>
        <w:tc>
          <w:tcPr>
            <w:tcW w:w="1080" w:type="dxa"/>
            <w:vAlign w:val="center"/>
          </w:tcPr>
          <w:p w14:paraId="2D7A5C38" w14:textId="77777777" w:rsidR="009A59A6" w:rsidRDefault="00900D8A">
            <w:pPr>
              <w:spacing w:after="0"/>
            </w:pPr>
            <w:r>
              <w:rPr>
                <w:sz w:val="14"/>
              </w:rPr>
              <w:t>FR-09</w:t>
            </w:r>
          </w:p>
        </w:tc>
        <w:tc>
          <w:tcPr>
            <w:tcW w:w="9000" w:type="dxa"/>
            <w:vAlign w:val="center"/>
          </w:tcPr>
          <w:p w14:paraId="4A309700" w14:textId="77777777" w:rsidR="009A59A6" w:rsidRDefault="00900D8A">
            <w:pPr>
              <w:spacing w:after="0"/>
            </w:pPr>
            <w:r>
              <w:rPr>
                <w:sz w:val="14"/>
              </w:rPr>
              <w:t>An unauthorised user cannot create, edit or deactivate a listing.</w:t>
            </w:r>
          </w:p>
        </w:tc>
      </w:tr>
      <w:tr w:rsidR="009A59A6" w14:paraId="6B10C99B" w14:textId="77777777">
        <w:trPr>
          <w:jc w:val="center"/>
        </w:trPr>
        <w:tc>
          <w:tcPr>
            <w:tcW w:w="1080" w:type="dxa"/>
            <w:vAlign w:val="center"/>
          </w:tcPr>
          <w:p w14:paraId="2155FAC5" w14:textId="77777777" w:rsidR="009A59A6" w:rsidRDefault="00900D8A">
            <w:pPr>
              <w:spacing w:after="0"/>
            </w:pPr>
            <w:r>
              <w:rPr>
                <w:sz w:val="14"/>
              </w:rPr>
              <w:t>FR-10</w:t>
            </w:r>
          </w:p>
        </w:tc>
        <w:tc>
          <w:tcPr>
            <w:tcW w:w="9000" w:type="dxa"/>
            <w:vAlign w:val="center"/>
          </w:tcPr>
          <w:p w14:paraId="7A82129B" w14:textId="77777777" w:rsidR="009A59A6" w:rsidRDefault="00900D8A">
            <w:pPr>
              <w:spacing w:after="0"/>
            </w:pPr>
            <w:r>
              <w:rPr>
                <w:sz w:val="14"/>
              </w:rPr>
              <w:t>A valid listing is saved and appears in public results only after publication.</w:t>
            </w:r>
          </w:p>
        </w:tc>
      </w:tr>
      <w:tr w:rsidR="009A59A6" w14:paraId="718F01C8" w14:textId="77777777">
        <w:trPr>
          <w:jc w:val="center"/>
        </w:trPr>
        <w:tc>
          <w:tcPr>
            <w:tcW w:w="1080" w:type="dxa"/>
            <w:vAlign w:val="center"/>
          </w:tcPr>
          <w:p w14:paraId="7E131E8A" w14:textId="77777777" w:rsidR="009A59A6" w:rsidRDefault="00900D8A">
            <w:pPr>
              <w:spacing w:after="0"/>
            </w:pPr>
            <w:r>
              <w:rPr>
                <w:sz w:val="14"/>
              </w:rPr>
              <w:t>FR-11</w:t>
            </w:r>
          </w:p>
        </w:tc>
        <w:tc>
          <w:tcPr>
            <w:tcW w:w="9000" w:type="dxa"/>
            <w:vAlign w:val="center"/>
          </w:tcPr>
          <w:p w14:paraId="3E878F3E" w14:textId="77777777" w:rsidR="009A59A6" w:rsidRDefault="00900D8A">
            <w:pPr>
              <w:spacing w:after="0"/>
            </w:pPr>
            <w:r>
              <w:rPr>
                <w:sz w:val="14"/>
              </w:rPr>
              <w:t>Updated details are reflected; inactive listings are excluded from public results.</w:t>
            </w:r>
          </w:p>
        </w:tc>
      </w:tr>
      <w:tr w:rsidR="009A59A6" w14:paraId="400BDDC3" w14:textId="77777777">
        <w:trPr>
          <w:jc w:val="center"/>
        </w:trPr>
        <w:tc>
          <w:tcPr>
            <w:tcW w:w="1080" w:type="dxa"/>
            <w:vAlign w:val="center"/>
          </w:tcPr>
          <w:p w14:paraId="164441B5" w14:textId="77777777" w:rsidR="009A59A6" w:rsidRDefault="00900D8A">
            <w:pPr>
              <w:spacing w:after="0"/>
            </w:pPr>
            <w:r>
              <w:rPr>
                <w:sz w:val="14"/>
              </w:rPr>
              <w:t>FR-12</w:t>
            </w:r>
          </w:p>
        </w:tc>
        <w:tc>
          <w:tcPr>
            <w:tcW w:w="9000" w:type="dxa"/>
            <w:vAlign w:val="center"/>
          </w:tcPr>
          <w:p w14:paraId="53996D88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Missing required fields and invalid/non-positive rent values are </w:t>
            </w:r>
            <w:r>
              <w:rPr>
                <w:sz w:val="14"/>
              </w:rPr>
              <w:t>rejected with clear feedback.</w:t>
            </w:r>
          </w:p>
        </w:tc>
      </w:tr>
      <w:tr w:rsidR="009A59A6" w14:paraId="5B026295" w14:textId="77777777">
        <w:trPr>
          <w:jc w:val="center"/>
        </w:trPr>
        <w:tc>
          <w:tcPr>
            <w:tcW w:w="1080" w:type="dxa"/>
            <w:vAlign w:val="center"/>
          </w:tcPr>
          <w:p w14:paraId="22475623" w14:textId="77777777" w:rsidR="009A59A6" w:rsidRDefault="00900D8A">
            <w:pPr>
              <w:spacing w:after="0"/>
            </w:pPr>
            <w:r>
              <w:rPr>
                <w:sz w:val="14"/>
              </w:rPr>
              <w:t>FR-13</w:t>
            </w:r>
          </w:p>
        </w:tc>
        <w:tc>
          <w:tcPr>
            <w:tcW w:w="9000" w:type="dxa"/>
            <w:vAlign w:val="center"/>
          </w:tcPr>
          <w:p w14:paraId="25C03D74" w14:textId="77777777" w:rsidR="009A59A6" w:rsidRDefault="00900D8A">
            <w:pPr>
              <w:spacing w:after="0"/>
            </w:pPr>
            <w:r>
              <w:rPr>
                <w:sz w:val="14"/>
              </w:rPr>
              <w:t>When zero listings match, a no-results message appears without an application error.</w:t>
            </w:r>
          </w:p>
        </w:tc>
      </w:tr>
      <w:tr w:rsidR="009A59A6" w14:paraId="11744604" w14:textId="77777777">
        <w:trPr>
          <w:jc w:val="center"/>
        </w:trPr>
        <w:tc>
          <w:tcPr>
            <w:tcW w:w="1080" w:type="dxa"/>
            <w:vAlign w:val="center"/>
          </w:tcPr>
          <w:p w14:paraId="058CC6FF" w14:textId="77777777" w:rsidR="009A59A6" w:rsidRDefault="00900D8A">
            <w:pPr>
              <w:spacing w:after="0"/>
            </w:pPr>
            <w:r>
              <w:rPr>
                <w:sz w:val="14"/>
              </w:rPr>
              <w:t>FR-14</w:t>
            </w:r>
          </w:p>
        </w:tc>
        <w:tc>
          <w:tcPr>
            <w:tcW w:w="9000" w:type="dxa"/>
            <w:vAlign w:val="center"/>
          </w:tcPr>
          <w:p w14:paraId="04BAE873" w14:textId="77777777" w:rsidR="009A59A6" w:rsidRDefault="00900D8A">
            <w:pPr>
              <w:spacing w:after="0"/>
            </w:pPr>
            <w:r>
              <w:rPr>
                <w:sz w:val="14"/>
              </w:rPr>
              <w:t>Selecting relevance or rent sorting correctly reorders the current matching result set.</w:t>
            </w:r>
          </w:p>
        </w:tc>
      </w:tr>
      <w:tr w:rsidR="009A59A6" w14:paraId="18E9CFD1" w14:textId="77777777">
        <w:trPr>
          <w:jc w:val="center"/>
        </w:trPr>
        <w:tc>
          <w:tcPr>
            <w:tcW w:w="1080" w:type="dxa"/>
            <w:vAlign w:val="center"/>
          </w:tcPr>
          <w:p w14:paraId="34AED0CF" w14:textId="77777777" w:rsidR="009A59A6" w:rsidRDefault="00900D8A">
            <w:pPr>
              <w:spacing w:after="0"/>
            </w:pPr>
            <w:r>
              <w:rPr>
                <w:sz w:val="14"/>
              </w:rPr>
              <w:t>FR-15</w:t>
            </w:r>
          </w:p>
        </w:tc>
        <w:tc>
          <w:tcPr>
            <w:tcW w:w="9000" w:type="dxa"/>
            <w:vAlign w:val="center"/>
          </w:tcPr>
          <w:p w14:paraId="318D685F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Sample property data loads </w:t>
            </w:r>
            <w:r>
              <w:rPr>
                <w:sz w:val="14"/>
              </w:rPr>
              <w:t>consistently into a clean test database.</w:t>
            </w:r>
          </w:p>
        </w:tc>
      </w:tr>
      <w:tr w:rsidR="009A59A6" w14:paraId="04CE1C06" w14:textId="77777777">
        <w:trPr>
          <w:jc w:val="center"/>
        </w:trPr>
        <w:tc>
          <w:tcPr>
            <w:tcW w:w="1080" w:type="dxa"/>
            <w:vAlign w:val="center"/>
          </w:tcPr>
          <w:p w14:paraId="5CD64D74" w14:textId="77777777" w:rsidR="009A59A6" w:rsidRDefault="00900D8A">
            <w:pPr>
              <w:spacing w:after="0"/>
            </w:pPr>
            <w:r>
              <w:rPr>
                <w:sz w:val="14"/>
              </w:rPr>
              <w:t>FR-16</w:t>
            </w:r>
          </w:p>
        </w:tc>
        <w:tc>
          <w:tcPr>
            <w:tcW w:w="9000" w:type="dxa"/>
            <w:vAlign w:val="center"/>
          </w:tcPr>
          <w:p w14:paraId="246654C0" w14:textId="77777777" w:rsidR="009A59A6" w:rsidRDefault="00900D8A">
            <w:pPr>
              <w:spacing w:after="0"/>
            </w:pPr>
            <w:r>
              <w:rPr>
                <w:sz w:val="14"/>
              </w:rPr>
              <w:t>Ranking test cases confirm expected scores and result order.</w:t>
            </w:r>
          </w:p>
        </w:tc>
      </w:tr>
      <w:tr w:rsidR="009A59A6" w14:paraId="165B4113" w14:textId="77777777">
        <w:trPr>
          <w:jc w:val="center"/>
        </w:trPr>
        <w:tc>
          <w:tcPr>
            <w:tcW w:w="1080" w:type="dxa"/>
            <w:vAlign w:val="center"/>
          </w:tcPr>
          <w:p w14:paraId="7215D696" w14:textId="77777777" w:rsidR="009A59A6" w:rsidRDefault="00900D8A">
            <w:pPr>
              <w:spacing w:after="0"/>
            </w:pPr>
            <w:r>
              <w:rPr>
                <w:sz w:val="14"/>
              </w:rPr>
              <w:t>FR-17</w:t>
            </w:r>
          </w:p>
        </w:tc>
        <w:tc>
          <w:tcPr>
            <w:tcW w:w="9000" w:type="dxa"/>
            <w:vAlign w:val="center"/>
          </w:tcPr>
          <w:p w14:paraId="4AD6327A" w14:textId="77777777" w:rsidR="009A59A6" w:rsidRDefault="00900D8A">
            <w:pPr>
              <w:spacing w:after="0"/>
            </w:pPr>
            <w:r>
              <w:rPr>
                <w:sz w:val="14"/>
              </w:rPr>
              <w:t>Potential duplicate records are flagged or prevented using the agreed duplicate rule.</w:t>
            </w:r>
          </w:p>
        </w:tc>
      </w:tr>
      <w:tr w:rsidR="009A59A6" w14:paraId="63226264" w14:textId="77777777">
        <w:trPr>
          <w:jc w:val="center"/>
        </w:trPr>
        <w:tc>
          <w:tcPr>
            <w:tcW w:w="1080" w:type="dxa"/>
            <w:vAlign w:val="center"/>
          </w:tcPr>
          <w:p w14:paraId="45DC25B5" w14:textId="77777777" w:rsidR="009A59A6" w:rsidRDefault="00900D8A">
            <w:pPr>
              <w:spacing w:after="0"/>
            </w:pPr>
            <w:r>
              <w:rPr>
                <w:sz w:val="14"/>
              </w:rPr>
              <w:t>FR-18</w:t>
            </w:r>
          </w:p>
        </w:tc>
        <w:tc>
          <w:tcPr>
            <w:tcW w:w="9000" w:type="dxa"/>
            <w:vAlign w:val="center"/>
          </w:tcPr>
          <w:p w14:paraId="299F6640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Search criteria remain available when the user </w:t>
            </w:r>
            <w:r>
              <w:rPr>
                <w:sz w:val="14"/>
              </w:rPr>
              <w:t>returns from a property detail page, where supported.</w:t>
            </w:r>
          </w:p>
        </w:tc>
      </w:tr>
      <w:tr w:rsidR="009A59A6" w14:paraId="1DECB164" w14:textId="77777777">
        <w:trPr>
          <w:jc w:val="center"/>
        </w:trPr>
        <w:tc>
          <w:tcPr>
            <w:tcW w:w="1080" w:type="dxa"/>
            <w:vAlign w:val="center"/>
          </w:tcPr>
          <w:p w14:paraId="3925788F" w14:textId="77777777" w:rsidR="009A59A6" w:rsidRDefault="00900D8A">
            <w:pPr>
              <w:spacing w:after="0"/>
            </w:pPr>
            <w:r>
              <w:rPr>
                <w:sz w:val="14"/>
              </w:rPr>
              <w:t>FR-19</w:t>
            </w:r>
          </w:p>
        </w:tc>
        <w:tc>
          <w:tcPr>
            <w:tcW w:w="9000" w:type="dxa"/>
            <w:vAlign w:val="center"/>
          </w:tcPr>
          <w:p w14:paraId="6D8EE4CE" w14:textId="77777777" w:rsidR="009A59A6" w:rsidRDefault="00900D8A">
            <w:pPr>
              <w:spacing w:after="0"/>
            </w:pPr>
            <w:r>
              <w:rPr>
                <w:sz w:val="14"/>
              </w:rPr>
              <w:t>Core forms and results have readable labels and feedback not dependent only on colour.</w:t>
            </w:r>
          </w:p>
        </w:tc>
      </w:tr>
      <w:tr w:rsidR="009A59A6" w14:paraId="06A2103B" w14:textId="77777777">
        <w:trPr>
          <w:jc w:val="center"/>
        </w:trPr>
        <w:tc>
          <w:tcPr>
            <w:tcW w:w="1080" w:type="dxa"/>
            <w:vAlign w:val="center"/>
          </w:tcPr>
          <w:p w14:paraId="1C5E1B3A" w14:textId="77777777" w:rsidR="009A59A6" w:rsidRDefault="00900D8A">
            <w:pPr>
              <w:spacing w:after="0"/>
            </w:pPr>
            <w:r>
              <w:rPr>
                <w:sz w:val="14"/>
              </w:rPr>
              <w:t>FR-20</w:t>
            </w:r>
          </w:p>
        </w:tc>
        <w:tc>
          <w:tcPr>
            <w:tcW w:w="9000" w:type="dxa"/>
            <w:vAlign w:val="center"/>
          </w:tcPr>
          <w:p w14:paraId="61474800" w14:textId="77777777" w:rsidR="009A59A6" w:rsidRDefault="00900D8A">
            <w:pPr>
              <w:spacing w:after="0"/>
            </w:pPr>
            <w:r>
              <w:rPr>
                <w:sz w:val="14"/>
              </w:rPr>
              <w:t>Invalid requests and database errors produce safe messages without exposing technical details.</w:t>
            </w:r>
          </w:p>
        </w:tc>
      </w:tr>
      <w:tr w:rsidR="009A59A6" w14:paraId="1A3863BC" w14:textId="77777777">
        <w:trPr>
          <w:jc w:val="center"/>
        </w:trPr>
        <w:tc>
          <w:tcPr>
            <w:tcW w:w="1080" w:type="dxa"/>
            <w:vAlign w:val="center"/>
          </w:tcPr>
          <w:p w14:paraId="12554DF3" w14:textId="77777777" w:rsidR="009A59A6" w:rsidRDefault="00900D8A">
            <w:pPr>
              <w:spacing w:after="0"/>
            </w:pPr>
            <w:r>
              <w:rPr>
                <w:sz w:val="14"/>
              </w:rPr>
              <w:t>FR-21</w:t>
            </w:r>
          </w:p>
        </w:tc>
        <w:tc>
          <w:tcPr>
            <w:tcW w:w="9000" w:type="dxa"/>
            <w:vAlign w:val="center"/>
          </w:tcPr>
          <w:p w14:paraId="6D9C24B0" w14:textId="77777777" w:rsidR="009A59A6" w:rsidRDefault="00900D8A">
            <w:pPr>
              <w:spacing w:after="0"/>
            </w:pPr>
            <w:r>
              <w:rPr>
                <w:sz w:val="14"/>
              </w:rPr>
              <w:t>Where audit logging is implemented, listing changes record the actor and timestamp.</w:t>
            </w:r>
          </w:p>
        </w:tc>
      </w:tr>
      <w:tr w:rsidR="009A59A6" w14:paraId="0B6703E7" w14:textId="77777777">
        <w:trPr>
          <w:jc w:val="center"/>
        </w:trPr>
        <w:tc>
          <w:tcPr>
            <w:tcW w:w="1080" w:type="dxa"/>
            <w:vAlign w:val="center"/>
          </w:tcPr>
          <w:p w14:paraId="0056D714" w14:textId="77777777" w:rsidR="009A59A6" w:rsidRDefault="00900D8A">
            <w:pPr>
              <w:spacing w:after="0"/>
            </w:pPr>
            <w:r>
              <w:rPr>
                <w:sz w:val="14"/>
              </w:rPr>
              <w:t>FR-22</w:t>
            </w:r>
          </w:p>
        </w:tc>
        <w:tc>
          <w:tcPr>
            <w:tcW w:w="9000" w:type="dxa"/>
            <w:vAlign w:val="center"/>
          </w:tcPr>
          <w:p w14:paraId="1E85BB16" w14:textId="77777777" w:rsidR="009A59A6" w:rsidRDefault="00900D8A">
            <w:pPr>
              <w:spacing w:after="0"/>
            </w:pPr>
            <w:r>
              <w:rPr>
                <w:sz w:val="14"/>
              </w:rPr>
              <w:t>Valid backend requests return expected results; invalid requests return controlled errors.</w:t>
            </w:r>
          </w:p>
        </w:tc>
      </w:tr>
      <w:tr w:rsidR="009A59A6" w14:paraId="0A76A8F2" w14:textId="77777777">
        <w:trPr>
          <w:jc w:val="center"/>
        </w:trPr>
        <w:tc>
          <w:tcPr>
            <w:tcW w:w="1080" w:type="dxa"/>
            <w:vAlign w:val="center"/>
          </w:tcPr>
          <w:p w14:paraId="0A0D6CAB" w14:textId="77777777" w:rsidR="009A59A6" w:rsidRDefault="00900D8A">
            <w:pPr>
              <w:spacing w:after="0"/>
            </w:pPr>
            <w:r>
              <w:rPr>
                <w:sz w:val="14"/>
              </w:rPr>
              <w:t>FR-23</w:t>
            </w:r>
          </w:p>
        </w:tc>
        <w:tc>
          <w:tcPr>
            <w:tcW w:w="9000" w:type="dxa"/>
            <w:vAlign w:val="center"/>
          </w:tcPr>
          <w:p w14:paraId="400E94FE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The current ranking criteria and weights are documented and can </w:t>
            </w:r>
            <w:r>
              <w:rPr>
                <w:sz w:val="14"/>
              </w:rPr>
              <w:t>be explained and tested.</w:t>
            </w:r>
          </w:p>
        </w:tc>
      </w:tr>
      <w:tr w:rsidR="009A59A6" w14:paraId="3CDAAC2D" w14:textId="77777777">
        <w:trPr>
          <w:jc w:val="center"/>
        </w:trPr>
        <w:tc>
          <w:tcPr>
            <w:tcW w:w="1080" w:type="dxa"/>
            <w:vAlign w:val="center"/>
          </w:tcPr>
          <w:p w14:paraId="053C0922" w14:textId="77777777" w:rsidR="009A59A6" w:rsidRDefault="00900D8A">
            <w:pPr>
              <w:spacing w:after="0"/>
            </w:pPr>
            <w:r>
              <w:rPr>
                <w:sz w:val="14"/>
              </w:rPr>
              <w:t>FR-24</w:t>
            </w:r>
          </w:p>
        </w:tc>
        <w:tc>
          <w:tcPr>
            <w:tcW w:w="9000" w:type="dxa"/>
            <w:vAlign w:val="center"/>
          </w:tcPr>
          <w:p w14:paraId="6B37202F" w14:textId="77777777" w:rsidR="009A59A6" w:rsidRDefault="00900D8A">
            <w:pPr>
              <w:spacing w:after="0"/>
            </w:pPr>
            <w:r>
              <w:rPr>
                <w:sz w:val="14"/>
              </w:rPr>
              <w:t>A user can perform basic property searches without providing unnecessary personal information.</w:t>
            </w:r>
          </w:p>
        </w:tc>
      </w:tr>
    </w:tbl>
    <w:p w14:paraId="2C0C12FD" w14:textId="77777777" w:rsidR="009A59A6" w:rsidRDefault="009A59A6">
      <w:pPr>
        <w:spacing w:after="0"/>
      </w:pPr>
    </w:p>
    <w:p w14:paraId="6641492D" w14:textId="77777777" w:rsidR="009A59A6" w:rsidRDefault="00900D8A">
      <w:pPr>
        <w:pStyle w:val="Heading2"/>
      </w:pPr>
      <w:r>
        <w:t>A4) Use cases or user stories for each stakeholder 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704"/>
      </w:tblGrid>
      <w:tr w:rsidR="009A59A6" w14:paraId="2642A3FC" w14:textId="77777777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71A1384F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Stakeholder role</w:t>
            </w:r>
          </w:p>
        </w:tc>
        <w:tc>
          <w:tcPr>
            <w:tcW w:w="7704" w:type="dxa"/>
            <w:shd w:val="clear" w:color="auto" w:fill="D9EAF7"/>
            <w:vAlign w:val="center"/>
          </w:tcPr>
          <w:p w14:paraId="50FA1D4B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User story</w:t>
            </w:r>
          </w:p>
        </w:tc>
      </w:tr>
      <w:tr w:rsidR="009A59A6" w14:paraId="482DD693" w14:textId="77777777">
        <w:trPr>
          <w:jc w:val="center"/>
        </w:trPr>
        <w:tc>
          <w:tcPr>
            <w:tcW w:w="2376" w:type="dxa"/>
            <w:vAlign w:val="center"/>
          </w:tcPr>
          <w:p w14:paraId="6599B6F0" w14:textId="77777777" w:rsidR="009A59A6" w:rsidRDefault="00900D8A">
            <w:pPr>
              <w:spacing w:after="0"/>
            </w:pPr>
            <w:r>
              <w:rPr>
                <w:sz w:val="14"/>
              </w:rPr>
              <w:t>Property Seeker / Visitor</w:t>
            </w:r>
          </w:p>
        </w:tc>
        <w:tc>
          <w:tcPr>
            <w:tcW w:w="7704" w:type="dxa"/>
            <w:vAlign w:val="center"/>
          </w:tcPr>
          <w:p w14:paraId="550BFE76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As a </w:t>
            </w:r>
            <w:r>
              <w:rPr>
                <w:sz w:val="14"/>
              </w:rPr>
              <w:t>seeker, I want to search by location and maximum rent so that I can find suitable rental properties.</w:t>
            </w:r>
          </w:p>
        </w:tc>
      </w:tr>
      <w:tr w:rsidR="009A59A6" w14:paraId="3E0B926D" w14:textId="77777777">
        <w:trPr>
          <w:jc w:val="center"/>
        </w:trPr>
        <w:tc>
          <w:tcPr>
            <w:tcW w:w="2376" w:type="dxa"/>
            <w:vAlign w:val="center"/>
          </w:tcPr>
          <w:p w14:paraId="218D99D9" w14:textId="77777777" w:rsidR="009A59A6" w:rsidRDefault="00900D8A">
            <w:pPr>
              <w:spacing w:after="0"/>
            </w:pPr>
            <w:r>
              <w:rPr>
                <w:sz w:val="14"/>
              </w:rPr>
              <w:t>Property Seeker / Visitor</w:t>
            </w:r>
          </w:p>
        </w:tc>
        <w:tc>
          <w:tcPr>
            <w:tcW w:w="7704" w:type="dxa"/>
            <w:vAlign w:val="center"/>
          </w:tcPr>
          <w:p w14:paraId="5053E882" w14:textId="77777777" w:rsidR="009A59A6" w:rsidRDefault="00900D8A">
            <w:pPr>
              <w:spacing w:after="0"/>
            </w:pPr>
            <w:r>
              <w:rPr>
                <w:sz w:val="14"/>
              </w:rPr>
              <w:t>As a seeker, I want to filter by property type, rooms and amenities so that I can narrow the results.</w:t>
            </w:r>
          </w:p>
        </w:tc>
      </w:tr>
      <w:tr w:rsidR="009A59A6" w14:paraId="0BCB1825" w14:textId="77777777">
        <w:trPr>
          <w:jc w:val="center"/>
        </w:trPr>
        <w:tc>
          <w:tcPr>
            <w:tcW w:w="2376" w:type="dxa"/>
            <w:vAlign w:val="center"/>
          </w:tcPr>
          <w:p w14:paraId="5CFD3936" w14:textId="77777777" w:rsidR="009A59A6" w:rsidRDefault="00900D8A">
            <w:pPr>
              <w:spacing w:after="0"/>
            </w:pPr>
            <w:r>
              <w:rPr>
                <w:sz w:val="14"/>
              </w:rPr>
              <w:t>Property Seeker / Visitor</w:t>
            </w:r>
          </w:p>
        </w:tc>
        <w:tc>
          <w:tcPr>
            <w:tcW w:w="7704" w:type="dxa"/>
            <w:vAlign w:val="center"/>
          </w:tcPr>
          <w:p w14:paraId="7988AFBE" w14:textId="77777777" w:rsidR="009A59A6" w:rsidRDefault="00900D8A">
            <w:pPr>
              <w:spacing w:after="0"/>
            </w:pPr>
            <w:r>
              <w:rPr>
                <w:sz w:val="14"/>
              </w:rPr>
              <w:t>As a seeker, I want properties ranked by a documented relevance score so that suitable options appear first.</w:t>
            </w:r>
          </w:p>
        </w:tc>
      </w:tr>
      <w:tr w:rsidR="009A59A6" w14:paraId="67726CC1" w14:textId="77777777">
        <w:trPr>
          <w:jc w:val="center"/>
        </w:trPr>
        <w:tc>
          <w:tcPr>
            <w:tcW w:w="2376" w:type="dxa"/>
            <w:vAlign w:val="center"/>
          </w:tcPr>
          <w:p w14:paraId="0969EA55" w14:textId="77777777" w:rsidR="009A59A6" w:rsidRDefault="00900D8A">
            <w:pPr>
              <w:spacing w:after="0"/>
            </w:pPr>
            <w:r>
              <w:rPr>
                <w:sz w:val="14"/>
              </w:rPr>
              <w:t>Property Seeker / Visitor</w:t>
            </w:r>
          </w:p>
        </w:tc>
        <w:tc>
          <w:tcPr>
            <w:tcW w:w="7704" w:type="dxa"/>
            <w:vAlign w:val="center"/>
          </w:tcPr>
          <w:p w14:paraId="3F4F7CC5" w14:textId="77777777" w:rsidR="009A59A6" w:rsidRDefault="00900D8A">
            <w:pPr>
              <w:spacing w:after="0"/>
            </w:pPr>
            <w:r>
              <w:rPr>
                <w:sz w:val="14"/>
              </w:rPr>
              <w:t>As a seeker, I want to view and compare property details so that I can evaluate shortlisted options.</w:t>
            </w:r>
          </w:p>
        </w:tc>
      </w:tr>
      <w:tr w:rsidR="009A59A6" w14:paraId="61683848" w14:textId="77777777">
        <w:trPr>
          <w:jc w:val="center"/>
        </w:trPr>
        <w:tc>
          <w:tcPr>
            <w:tcW w:w="2376" w:type="dxa"/>
            <w:vAlign w:val="center"/>
          </w:tcPr>
          <w:p w14:paraId="2BC30420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Property Owner / </w:t>
            </w:r>
            <w:r>
              <w:rPr>
                <w:sz w:val="14"/>
              </w:rPr>
              <w:t>Listing Administrator</w:t>
            </w:r>
          </w:p>
        </w:tc>
        <w:tc>
          <w:tcPr>
            <w:tcW w:w="7704" w:type="dxa"/>
            <w:vAlign w:val="center"/>
          </w:tcPr>
          <w:p w14:paraId="73821B8F" w14:textId="77777777" w:rsidR="009A59A6" w:rsidRDefault="00900D8A">
            <w:pPr>
              <w:spacing w:after="0"/>
            </w:pPr>
            <w:r>
              <w:rPr>
                <w:sz w:val="14"/>
              </w:rPr>
              <w:t>As an authorized administrator, I want to create, update and deactivate listings so that published property information remains accurate.</w:t>
            </w:r>
          </w:p>
        </w:tc>
      </w:tr>
      <w:tr w:rsidR="009A59A6" w14:paraId="6E4E5C1C" w14:textId="77777777">
        <w:trPr>
          <w:jc w:val="center"/>
        </w:trPr>
        <w:tc>
          <w:tcPr>
            <w:tcW w:w="2376" w:type="dxa"/>
            <w:vAlign w:val="center"/>
          </w:tcPr>
          <w:p w14:paraId="7643FB65" w14:textId="77777777" w:rsidR="009A59A6" w:rsidRDefault="00900D8A">
            <w:pPr>
              <w:spacing w:after="0"/>
            </w:pPr>
            <w:r>
              <w:rPr>
                <w:sz w:val="14"/>
              </w:rPr>
              <w:t>Project Developer / Tester</w:t>
            </w:r>
          </w:p>
        </w:tc>
        <w:tc>
          <w:tcPr>
            <w:tcW w:w="7704" w:type="dxa"/>
            <w:vAlign w:val="center"/>
          </w:tcPr>
          <w:p w14:paraId="29103858" w14:textId="77777777" w:rsidR="009A59A6" w:rsidRDefault="00900D8A">
            <w:pPr>
              <w:spacing w:after="0"/>
            </w:pPr>
            <w:r>
              <w:rPr>
                <w:sz w:val="14"/>
              </w:rPr>
              <w:t>As a developer/tester, I need traceable requirements and ranking tes</w:t>
            </w:r>
            <w:r>
              <w:rPr>
                <w:sz w:val="14"/>
              </w:rPr>
              <w:t>t cases so that the system can be implemented and verified consistently.</w:t>
            </w:r>
          </w:p>
        </w:tc>
      </w:tr>
      <w:tr w:rsidR="009A59A6" w14:paraId="1119CCFA" w14:textId="77777777">
        <w:trPr>
          <w:jc w:val="center"/>
        </w:trPr>
        <w:tc>
          <w:tcPr>
            <w:tcW w:w="2376" w:type="dxa"/>
            <w:vAlign w:val="center"/>
          </w:tcPr>
          <w:p w14:paraId="4F309DB3" w14:textId="77777777" w:rsidR="009A59A6" w:rsidRDefault="00900D8A">
            <w:pPr>
              <w:spacing w:after="0"/>
            </w:pPr>
            <w:r>
              <w:rPr>
                <w:sz w:val="14"/>
              </w:rPr>
              <w:t>Faculty Guide / Evaluator</w:t>
            </w:r>
          </w:p>
        </w:tc>
        <w:tc>
          <w:tcPr>
            <w:tcW w:w="7704" w:type="dxa"/>
            <w:vAlign w:val="center"/>
          </w:tcPr>
          <w:p w14:paraId="171EBBDD" w14:textId="77777777" w:rsidR="009A59A6" w:rsidRDefault="00900D8A">
            <w:pPr>
              <w:spacing w:after="0"/>
            </w:pPr>
            <w:r>
              <w:rPr>
                <w:sz w:val="14"/>
              </w:rPr>
              <w:t>As an evaluator, I need measurable requirements and test evidence so that I can assess whether the project meets its objectives.</w:t>
            </w:r>
          </w:p>
        </w:tc>
      </w:tr>
    </w:tbl>
    <w:p w14:paraId="25D9556F" w14:textId="77777777" w:rsidR="009A59A6" w:rsidRDefault="009A59A6">
      <w:pPr>
        <w:spacing w:after="0"/>
      </w:pPr>
    </w:p>
    <w:p w14:paraId="1DAF4929" w14:textId="77777777" w:rsidR="009A59A6" w:rsidRDefault="00900D8A">
      <w:pPr>
        <w:spacing w:after="60"/>
      </w:pPr>
      <w:r>
        <w:rPr>
          <w:sz w:val="16"/>
        </w:rPr>
        <w:t xml:space="preserve">Note: Property </w:t>
      </w:r>
      <w:r>
        <w:rPr>
          <w:sz w:val="16"/>
        </w:rPr>
        <w:t>seekers are the primary application users. Property owners/administrators are listing-data stakeholders; direct owner self-service is not assumed unless included in the implemented scope. Developers and evaluators are project stakeholders, not normal appli</w:t>
      </w:r>
      <w:r>
        <w:rPr>
          <w:sz w:val="16"/>
        </w:rPr>
        <w:t>cation users.</w:t>
      </w:r>
    </w:p>
    <w:p w14:paraId="68966875" w14:textId="77777777" w:rsidR="009A59A6" w:rsidRDefault="00900D8A">
      <w:r>
        <w:br w:type="page"/>
      </w:r>
    </w:p>
    <w:p w14:paraId="6D32440A" w14:textId="77777777" w:rsidR="009A59A6" w:rsidRDefault="00900D8A">
      <w:pPr>
        <w:spacing w:after="60"/>
        <w:jc w:val="center"/>
      </w:pPr>
      <w:r>
        <w:rPr>
          <w:b/>
        </w:rPr>
        <w:lastRenderedPageBreak/>
        <w:t>Theme 2 · Search and Ranking System</w:t>
      </w:r>
    </w:p>
    <w:p w14:paraId="3C693748" w14:textId="77777777" w:rsidR="009A59A6" w:rsidRDefault="00900D8A">
      <w:pPr>
        <w:spacing w:after="60"/>
        <w:jc w:val="center"/>
      </w:pPr>
      <w:r>
        <w:rPr>
          <w:b/>
          <w:sz w:val="26"/>
        </w:rPr>
        <w:t>GATE 1 — REQUIREMENTS BASELINE (CONTINUED)</w:t>
      </w:r>
    </w:p>
    <w:p w14:paraId="2B7AA48B" w14:textId="77777777" w:rsidR="009A59A6" w:rsidRDefault="00900D8A">
      <w:pPr>
        <w:spacing w:after="60"/>
        <w:jc w:val="center"/>
      </w:pPr>
      <w:r>
        <w:t>Stakeholder traceability</w:t>
      </w:r>
    </w:p>
    <w:p w14:paraId="1B0724BE" w14:textId="77777777" w:rsidR="009A59A6" w:rsidRDefault="00900D8A">
      <w:pPr>
        <w:pStyle w:val="Heading2"/>
      </w:pPr>
      <w:r>
        <w:t>A5) Traceability: every FR traced back to a stakeholder need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928"/>
      </w:tblGrid>
      <w:tr w:rsidR="009A59A6" w14:paraId="2746F757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7C1941FF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FR ID</w:t>
            </w:r>
          </w:p>
        </w:tc>
        <w:tc>
          <w:tcPr>
            <w:tcW w:w="8928" w:type="dxa"/>
            <w:shd w:val="clear" w:color="auto" w:fill="D9EAF7"/>
            <w:vAlign w:val="center"/>
          </w:tcPr>
          <w:p w14:paraId="7005BD95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Stakeholder need addressed</w:t>
            </w:r>
          </w:p>
        </w:tc>
      </w:tr>
      <w:tr w:rsidR="009A59A6" w14:paraId="3FF6EFEE" w14:textId="77777777">
        <w:trPr>
          <w:jc w:val="center"/>
        </w:trPr>
        <w:tc>
          <w:tcPr>
            <w:tcW w:w="1152" w:type="dxa"/>
            <w:vAlign w:val="center"/>
          </w:tcPr>
          <w:p w14:paraId="688B81F8" w14:textId="77777777" w:rsidR="009A59A6" w:rsidRDefault="00900D8A">
            <w:pPr>
              <w:spacing w:after="0"/>
            </w:pPr>
            <w:r>
              <w:rPr>
                <w:sz w:val="14"/>
              </w:rPr>
              <w:t>FR-01</w:t>
            </w:r>
          </w:p>
        </w:tc>
        <w:tc>
          <w:tcPr>
            <w:tcW w:w="8928" w:type="dxa"/>
            <w:vAlign w:val="center"/>
          </w:tcPr>
          <w:p w14:paraId="4B05FE3B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Seeker needs to enter a </w:t>
            </w:r>
            <w:r>
              <w:rPr>
                <w:sz w:val="14"/>
              </w:rPr>
              <w:t>preferred location and maximum monthly rent.</w:t>
            </w:r>
          </w:p>
        </w:tc>
      </w:tr>
      <w:tr w:rsidR="009A59A6" w14:paraId="5AAA0C2B" w14:textId="77777777">
        <w:trPr>
          <w:jc w:val="center"/>
        </w:trPr>
        <w:tc>
          <w:tcPr>
            <w:tcW w:w="1152" w:type="dxa"/>
            <w:vAlign w:val="center"/>
          </w:tcPr>
          <w:p w14:paraId="7F5F56C6" w14:textId="77777777" w:rsidR="009A59A6" w:rsidRDefault="00900D8A">
            <w:pPr>
              <w:spacing w:after="0"/>
            </w:pPr>
            <w:r>
              <w:rPr>
                <w:sz w:val="14"/>
              </w:rPr>
              <w:t>FR-02</w:t>
            </w:r>
          </w:p>
        </w:tc>
        <w:tc>
          <w:tcPr>
            <w:tcW w:w="8928" w:type="dxa"/>
            <w:vAlign w:val="center"/>
          </w:tcPr>
          <w:p w14:paraId="0790D78E" w14:textId="77777777" w:rsidR="009A59A6" w:rsidRDefault="00900D8A">
            <w:pPr>
              <w:spacing w:after="0"/>
            </w:pPr>
            <w:r>
              <w:rPr>
                <w:sz w:val="14"/>
              </w:rPr>
              <w:t>Seeker needs only listings that satisfy mandatory search conditions.</w:t>
            </w:r>
          </w:p>
        </w:tc>
      </w:tr>
      <w:tr w:rsidR="009A59A6" w14:paraId="3892CF26" w14:textId="77777777">
        <w:trPr>
          <w:jc w:val="center"/>
        </w:trPr>
        <w:tc>
          <w:tcPr>
            <w:tcW w:w="1152" w:type="dxa"/>
            <w:vAlign w:val="center"/>
          </w:tcPr>
          <w:p w14:paraId="48A1C68E" w14:textId="77777777" w:rsidR="009A59A6" w:rsidRDefault="00900D8A">
            <w:pPr>
              <w:spacing w:after="0"/>
            </w:pPr>
            <w:r>
              <w:rPr>
                <w:sz w:val="14"/>
              </w:rPr>
              <w:t>FR-03</w:t>
            </w:r>
          </w:p>
        </w:tc>
        <w:tc>
          <w:tcPr>
            <w:tcW w:w="8928" w:type="dxa"/>
            <w:vAlign w:val="center"/>
          </w:tcPr>
          <w:p w14:paraId="014B15DF" w14:textId="77777777" w:rsidR="009A59A6" w:rsidRDefault="00900D8A">
            <w:pPr>
              <w:spacing w:after="0"/>
            </w:pPr>
            <w:r>
              <w:rPr>
                <w:sz w:val="14"/>
              </w:rPr>
              <w:t>Seeker needs to narrow results by property type and room count.</w:t>
            </w:r>
          </w:p>
        </w:tc>
      </w:tr>
      <w:tr w:rsidR="009A59A6" w14:paraId="79B0E7B4" w14:textId="77777777">
        <w:trPr>
          <w:jc w:val="center"/>
        </w:trPr>
        <w:tc>
          <w:tcPr>
            <w:tcW w:w="1152" w:type="dxa"/>
            <w:vAlign w:val="center"/>
          </w:tcPr>
          <w:p w14:paraId="7321B50D" w14:textId="77777777" w:rsidR="009A59A6" w:rsidRDefault="00900D8A">
            <w:pPr>
              <w:spacing w:after="0"/>
            </w:pPr>
            <w:r>
              <w:rPr>
                <w:sz w:val="14"/>
              </w:rPr>
              <w:t>FR-04</w:t>
            </w:r>
          </w:p>
        </w:tc>
        <w:tc>
          <w:tcPr>
            <w:tcW w:w="8928" w:type="dxa"/>
            <w:vAlign w:val="center"/>
          </w:tcPr>
          <w:p w14:paraId="6F2BADA1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Seeker needs to identify properties with desired </w:t>
            </w:r>
            <w:r>
              <w:rPr>
                <w:sz w:val="14"/>
              </w:rPr>
              <w:t>amenities.</w:t>
            </w:r>
          </w:p>
        </w:tc>
      </w:tr>
      <w:tr w:rsidR="009A59A6" w14:paraId="69557D27" w14:textId="77777777">
        <w:trPr>
          <w:jc w:val="center"/>
        </w:trPr>
        <w:tc>
          <w:tcPr>
            <w:tcW w:w="1152" w:type="dxa"/>
            <w:vAlign w:val="center"/>
          </w:tcPr>
          <w:p w14:paraId="12B5EC17" w14:textId="77777777" w:rsidR="009A59A6" w:rsidRDefault="00900D8A">
            <w:pPr>
              <w:spacing w:after="0"/>
            </w:pPr>
            <w:r>
              <w:rPr>
                <w:sz w:val="14"/>
              </w:rPr>
              <w:t>FR-05</w:t>
            </w:r>
          </w:p>
        </w:tc>
        <w:tc>
          <w:tcPr>
            <w:tcW w:w="8928" w:type="dxa"/>
            <w:vAlign w:val="center"/>
          </w:tcPr>
          <w:p w14:paraId="682EE008" w14:textId="77777777" w:rsidR="009A59A6" w:rsidRDefault="00900D8A">
            <w:pPr>
              <w:spacing w:after="0"/>
            </w:pPr>
            <w:r>
              <w:rPr>
                <w:sz w:val="14"/>
              </w:rPr>
              <w:t>Seeker needs transparent and repeatable relevance scores.</w:t>
            </w:r>
          </w:p>
        </w:tc>
      </w:tr>
      <w:tr w:rsidR="009A59A6" w14:paraId="09832FBD" w14:textId="77777777">
        <w:trPr>
          <w:jc w:val="center"/>
        </w:trPr>
        <w:tc>
          <w:tcPr>
            <w:tcW w:w="1152" w:type="dxa"/>
            <w:vAlign w:val="center"/>
          </w:tcPr>
          <w:p w14:paraId="0FAF30BD" w14:textId="77777777" w:rsidR="009A59A6" w:rsidRDefault="00900D8A">
            <w:pPr>
              <w:spacing w:after="0"/>
            </w:pPr>
            <w:r>
              <w:rPr>
                <w:sz w:val="14"/>
              </w:rPr>
              <w:t>FR-06</w:t>
            </w:r>
          </w:p>
        </w:tc>
        <w:tc>
          <w:tcPr>
            <w:tcW w:w="8928" w:type="dxa"/>
            <w:vAlign w:val="center"/>
          </w:tcPr>
          <w:p w14:paraId="4EED87E5" w14:textId="77777777" w:rsidR="009A59A6" w:rsidRDefault="00900D8A">
            <w:pPr>
              <w:spacing w:after="0"/>
            </w:pPr>
            <w:r>
              <w:rPr>
                <w:sz w:val="14"/>
              </w:rPr>
              <w:t>Seeker needs the most relevant eligible listings to appear first.</w:t>
            </w:r>
          </w:p>
        </w:tc>
      </w:tr>
      <w:tr w:rsidR="009A59A6" w14:paraId="5B8138B9" w14:textId="77777777">
        <w:trPr>
          <w:jc w:val="center"/>
        </w:trPr>
        <w:tc>
          <w:tcPr>
            <w:tcW w:w="1152" w:type="dxa"/>
            <w:vAlign w:val="center"/>
          </w:tcPr>
          <w:p w14:paraId="08CB2D72" w14:textId="77777777" w:rsidR="009A59A6" w:rsidRDefault="00900D8A">
            <w:pPr>
              <w:spacing w:after="0"/>
            </w:pPr>
            <w:r>
              <w:rPr>
                <w:sz w:val="14"/>
              </w:rPr>
              <w:t>FR-07</w:t>
            </w:r>
          </w:p>
        </w:tc>
        <w:tc>
          <w:tcPr>
            <w:tcW w:w="8928" w:type="dxa"/>
            <w:vAlign w:val="center"/>
          </w:tcPr>
          <w:p w14:paraId="759B2256" w14:textId="77777777" w:rsidR="009A59A6" w:rsidRDefault="00900D8A">
            <w:pPr>
              <w:spacing w:after="0"/>
            </w:pPr>
            <w:r>
              <w:rPr>
                <w:sz w:val="14"/>
              </w:rPr>
              <w:t>Seeker needs sufficient property information to assess a listing.</w:t>
            </w:r>
          </w:p>
        </w:tc>
      </w:tr>
      <w:tr w:rsidR="009A59A6" w14:paraId="44E2C20D" w14:textId="77777777">
        <w:trPr>
          <w:jc w:val="center"/>
        </w:trPr>
        <w:tc>
          <w:tcPr>
            <w:tcW w:w="1152" w:type="dxa"/>
            <w:vAlign w:val="center"/>
          </w:tcPr>
          <w:p w14:paraId="0769F83D" w14:textId="77777777" w:rsidR="009A59A6" w:rsidRDefault="00900D8A">
            <w:pPr>
              <w:spacing w:after="0"/>
            </w:pPr>
            <w:r>
              <w:rPr>
                <w:sz w:val="14"/>
              </w:rPr>
              <w:t>FR-08</w:t>
            </w:r>
          </w:p>
        </w:tc>
        <w:tc>
          <w:tcPr>
            <w:tcW w:w="8928" w:type="dxa"/>
            <w:vAlign w:val="center"/>
          </w:tcPr>
          <w:p w14:paraId="0764E646" w14:textId="77777777" w:rsidR="009A59A6" w:rsidRDefault="00900D8A">
            <w:pPr>
              <w:spacing w:after="0"/>
            </w:pPr>
            <w:r>
              <w:rPr>
                <w:sz w:val="14"/>
              </w:rPr>
              <w:t>Seeker needs a consistent w</w:t>
            </w:r>
            <w:r>
              <w:rPr>
                <w:sz w:val="14"/>
              </w:rPr>
              <w:t>ay to compare shortlisted properties.</w:t>
            </w:r>
          </w:p>
        </w:tc>
      </w:tr>
      <w:tr w:rsidR="009A59A6" w14:paraId="177D5EA6" w14:textId="77777777">
        <w:trPr>
          <w:jc w:val="center"/>
        </w:trPr>
        <w:tc>
          <w:tcPr>
            <w:tcW w:w="1152" w:type="dxa"/>
            <w:vAlign w:val="center"/>
          </w:tcPr>
          <w:p w14:paraId="4A3B5685" w14:textId="77777777" w:rsidR="009A59A6" w:rsidRDefault="00900D8A">
            <w:pPr>
              <w:spacing w:after="0"/>
            </w:pPr>
            <w:r>
              <w:rPr>
                <w:sz w:val="14"/>
              </w:rPr>
              <w:t>FR-09</w:t>
            </w:r>
          </w:p>
        </w:tc>
        <w:tc>
          <w:tcPr>
            <w:tcW w:w="8928" w:type="dxa"/>
            <w:vAlign w:val="center"/>
          </w:tcPr>
          <w:p w14:paraId="61731870" w14:textId="77777777" w:rsidR="009A59A6" w:rsidRDefault="00900D8A">
            <w:pPr>
              <w:spacing w:after="0"/>
            </w:pPr>
            <w:r>
              <w:rPr>
                <w:sz w:val="14"/>
              </w:rPr>
              <w:t>Administrator needs listing changes restricted to authorized users.</w:t>
            </w:r>
          </w:p>
        </w:tc>
      </w:tr>
      <w:tr w:rsidR="009A59A6" w14:paraId="6103B363" w14:textId="77777777">
        <w:trPr>
          <w:jc w:val="center"/>
        </w:trPr>
        <w:tc>
          <w:tcPr>
            <w:tcW w:w="1152" w:type="dxa"/>
            <w:vAlign w:val="center"/>
          </w:tcPr>
          <w:p w14:paraId="3FA4D79A" w14:textId="77777777" w:rsidR="009A59A6" w:rsidRDefault="00900D8A">
            <w:pPr>
              <w:spacing w:after="0"/>
            </w:pPr>
            <w:r>
              <w:rPr>
                <w:sz w:val="14"/>
              </w:rPr>
              <w:t>FR-10</w:t>
            </w:r>
          </w:p>
        </w:tc>
        <w:tc>
          <w:tcPr>
            <w:tcW w:w="8928" w:type="dxa"/>
            <w:vAlign w:val="center"/>
          </w:tcPr>
          <w:p w14:paraId="31F00BDC" w14:textId="77777777" w:rsidR="009A59A6" w:rsidRDefault="00900D8A">
            <w:pPr>
              <w:spacing w:after="0"/>
            </w:pPr>
            <w:r>
              <w:rPr>
                <w:sz w:val="14"/>
              </w:rPr>
              <w:t>Administrator needs to add valid property listings.</w:t>
            </w:r>
          </w:p>
        </w:tc>
      </w:tr>
      <w:tr w:rsidR="009A59A6" w14:paraId="5E36D7EC" w14:textId="77777777">
        <w:trPr>
          <w:jc w:val="center"/>
        </w:trPr>
        <w:tc>
          <w:tcPr>
            <w:tcW w:w="1152" w:type="dxa"/>
            <w:vAlign w:val="center"/>
          </w:tcPr>
          <w:p w14:paraId="6605CD35" w14:textId="77777777" w:rsidR="009A59A6" w:rsidRDefault="00900D8A">
            <w:pPr>
              <w:spacing w:after="0"/>
            </w:pPr>
            <w:r>
              <w:rPr>
                <w:sz w:val="14"/>
              </w:rPr>
              <w:t>FR-11</w:t>
            </w:r>
          </w:p>
        </w:tc>
        <w:tc>
          <w:tcPr>
            <w:tcW w:w="8928" w:type="dxa"/>
            <w:vAlign w:val="center"/>
          </w:tcPr>
          <w:p w14:paraId="079E47D8" w14:textId="77777777" w:rsidR="009A59A6" w:rsidRDefault="00900D8A">
            <w:pPr>
              <w:spacing w:after="0"/>
            </w:pPr>
            <w:r>
              <w:rPr>
                <w:sz w:val="14"/>
              </w:rPr>
              <w:t>Administrator needs to maintain and deactivate existing listings.</w:t>
            </w:r>
          </w:p>
        </w:tc>
      </w:tr>
      <w:tr w:rsidR="009A59A6" w14:paraId="20599EE5" w14:textId="77777777">
        <w:trPr>
          <w:jc w:val="center"/>
        </w:trPr>
        <w:tc>
          <w:tcPr>
            <w:tcW w:w="1152" w:type="dxa"/>
            <w:vAlign w:val="center"/>
          </w:tcPr>
          <w:p w14:paraId="79066A3F" w14:textId="77777777" w:rsidR="009A59A6" w:rsidRDefault="00900D8A">
            <w:pPr>
              <w:spacing w:after="0"/>
            </w:pPr>
            <w:r>
              <w:rPr>
                <w:sz w:val="14"/>
              </w:rPr>
              <w:t>FR-12</w:t>
            </w:r>
          </w:p>
        </w:tc>
        <w:tc>
          <w:tcPr>
            <w:tcW w:w="8928" w:type="dxa"/>
            <w:vAlign w:val="center"/>
          </w:tcPr>
          <w:p w14:paraId="0626FA36" w14:textId="77777777" w:rsidR="009A59A6" w:rsidRDefault="00900D8A">
            <w:pPr>
              <w:spacing w:after="0"/>
            </w:pPr>
            <w:r>
              <w:rPr>
                <w:sz w:val="14"/>
              </w:rPr>
              <w:t>Administrators and seekers need invalid/incomplete data handled safely.</w:t>
            </w:r>
          </w:p>
        </w:tc>
      </w:tr>
      <w:tr w:rsidR="009A59A6" w14:paraId="649791EF" w14:textId="77777777">
        <w:trPr>
          <w:jc w:val="center"/>
        </w:trPr>
        <w:tc>
          <w:tcPr>
            <w:tcW w:w="1152" w:type="dxa"/>
            <w:vAlign w:val="center"/>
          </w:tcPr>
          <w:p w14:paraId="2931704A" w14:textId="77777777" w:rsidR="009A59A6" w:rsidRDefault="00900D8A">
            <w:pPr>
              <w:spacing w:after="0"/>
            </w:pPr>
            <w:r>
              <w:rPr>
                <w:sz w:val="14"/>
              </w:rPr>
              <w:t>FR-13</w:t>
            </w:r>
          </w:p>
        </w:tc>
        <w:tc>
          <w:tcPr>
            <w:tcW w:w="8928" w:type="dxa"/>
            <w:vAlign w:val="center"/>
          </w:tcPr>
          <w:p w14:paraId="68AD8A17" w14:textId="77777777" w:rsidR="009A59A6" w:rsidRDefault="00900D8A">
            <w:pPr>
              <w:spacing w:after="0"/>
            </w:pPr>
            <w:r>
              <w:rPr>
                <w:sz w:val="14"/>
              </w:rPr>
              <w:t>Seeker needs clear feedback when no properties match.</w:t>
            </w:r>
          </w:p>
        </w:tc>
      </w:tr>
      <w:tr w:rsidR="009A59A6" w14:paraId="6BA0E34B" w14:textId="77777777">
        <w:trPr>
          <w:jc w:val="center"/>
        </w:trPr>
        <w:tc>
          <w:tcPr>
            <w:tcW w:w="1152" w:type="dxa"/>
            <w:vAlign w:val="center"/>
          </w:tcPr>
          <w:p w14:paraId="25C66826" w14:textId="77777777" w:rsidR="009A59A6" w:rsidRDefault="00900D8A">
            <w:pPr>
              <w:spacing w:after="0"/>
            </w:pPr>
            <w:r>
              <w:rPr>
                <w:sz w:val="14"/>
              </w:rPr>
              <w:t>FR-14</w:t>
            </w:r>
          </w:p>
        </w:tc>
        <w:tc>
          <w:tcPr>
            <w:tcW w:w="8928" w:type="dxa"/>
            <w:vAlign w:val="center"/>
          </w:tcPr>
          <w:p w14:paraId="479649FA" w14:textId="77777777" w:rsidR="009A59A6" w:rsidRDefault="00900D8A">
            <w:pPr>
              <w:spacing w:after="0"/>
            </w:pPr>
            <w:r>
              <w:rPr>
                <w:sz w:val="14"/>
              </w:rPr>
              <w:t>Seeker needs control over ordering results by relevance or rent.</w:t>
            </w:r>
          </w:p>
        </w:tc>
      </w:tr>
      <w:tr w:rsidR="009A59A6" w14:paraId="75C974CD" w14:textId="77777777">
        <w:trPr>
          <w:jc w:val="center"/>
        </w:trPr>
        <w:tc>
          <w:tcPr>
            <w:tcW w:w="1152" w:type="dxa"/>
            <w:vAlign w:val="center"/>
          </w:tcPr>
          <w:p w14:paraId="163CAE88" w14:textId="77777777" w:rsidR="009A59A6" w:rsidRDefault="00900D8A">
            <w:pPr>
              <w:spacing w:after="0"/>
            </w:pPr>
            <w:r>
              <w:rPr>
                <w:sz w:val="14"/>
              </w:rPr>
              <w:t>FR-15</w:t>
            </w:r>
          </w:p>
        </w:tc>
        <w:tc>
          <w:tcPr>
            <w:tcW w:w="8928" w:type="dxa"/>
            <w:vAlign w:val="center"/>
          </w:tcPr>
          <w:p w14:paraId="31005BAB" w14:textId="77777777" w:rsidR="009A59A6" w:rsidRDefault="00900D8A">
            <w:pPr>
              <w:spacing w:after="0"/>
            </w:pPr>
            <w:r>
              <w:rPr>
                <w:sz w:val="14"/>
              </w:rPr>
              <w:t>Project tester needs repeatable sample recor</w:t>
            </w:r>
            <w:r>
              <w:rPr>
                <w:sz w:val="14"/>
              </w:rPr>
              <w:t>ds for demonstration.</w:t>
            </w:r>
          </w:p>
        </w:tc>
      </w:tr>
      <w:tr w:rsidR="009A59A6" w14:paraId="09B1B1BC" w14:textId="77777777">
        <w:trPr>
          <w:jc w:val="center"/>
        </w:trPr>
        <w:tc>
          <w:tcPr>
            <w:tcW w:w="1152" w:type="dxa"/>
            <w:vAlign w:val="center"/>
          </w:tcPr>
          <w:p w14:paraId="4C92D9D4" w14:textId="77777777" w:rsidR="009A59A6" w:rsidRDefault="00900D8A">
            <w:pPr>
              <w:spacing w:after="0"/>
            </w:pPr>
            <w:r>
              <w:rPr>
                <w:sz w:val="14"/>
              </w:rPr>
              <w:t>FR-16</w:t>
            </w:r>
          </w:p>
        </w:tc>
        <w:tc>
          <w:tcPr>
            <w:tcW w:w="8928" w:type="dxa"/>
            <w:vAlign w:val="center"/>
          </w:tcPr>
          <w:p w14:paraId="38BB6F82" w14:textId="77777777" w:rsidR="009A59A6" w:rsidRDefault="00900D8A">
            <w:pPr>
              <w:spacing w:after="0"/>
            </w:pPr>
            <w:r>
              <w:rPr>
                <w:sz w:val="14"/>
              </w:rPr>
              <w:t>Project tester needs to verify expected ranking scores and order.</w:t>
            </w:r>
          </w:p>
        </w:tc>
      </w:tr>
      <w:tr w:rsidR="009A59A6" w14:paraId="4D6A3617" w14:textId="77777777">
        <w:trPr>
          <w:jc w:val="center"/>
        </w:trPr>
        <w:tc>
          <w:tcPr>
            <w:tcW w:w="1152" w:type="dxa"/>
            <w:vAlign w:val="center"/>
          </w:tcPr>
          <w:p w14:paraId="00FC352B" w14:textId="77777777" w:rsidR="009A59A6" w:rsidRDefault="00900D8A">
            <w:pPr>
              <w:spacing w:after="0"/>
            </w:pPr>
            <w:r>
              <w:rPr>
                <w:sz w:val="14"/>
              </w:rPr>
              <w:t>FR-17</w:t>
            </w:r>
          </w:p>
        </w:tc>
        <w:tc>
          <w:tcPr>
            <w:tcW w:w="8928" w:type="dxa"/>
            <w:vAlign w:val="center"/>
          </w:tcPr>
          <w:p w14:paraId="66906B1D" w14:textId="77777777" w:rsidR="009A59A6" w:rsidRDefault="00900D8A">
            <w:pPr>
              <w:spacing w:after="0"/>
            </w:pPr>
            <w:r>
              <w:rPr>
                <w:sz w:val="14"/>
              </w:rPr>
              <w:t>Administrator needs likely duplicate listings identified.</w:t>
            </w:r>
          </w:p>
        </w:tc>
      </w:tr>
      <w:tr w:rsidR="009A59A6" w14:paraId="41195F1A" w14:textId="77777777">
        <w:trPr>
          <w:jc w:val="center"/>
        </w:trPr>
        <w:tc>
          <w:tcPr>
            <w:tcW w:w="1152" w:type="dxa"/>
            <w:vAlign w:val="center"/>
          </w:tcPr>
          <w:p w14:paraId="7EA9EDA3" w14:textId="77777777" w:rsidR="009A59A6" w:rsidRDefault="00900D8A">
            <w:pPr>
              <w:spacing w:after="0"/>
            </w:pPr>
            <w:r>
              <w:rPr>
                <w:sz w:val="14"/>
              </w:rPr>
              <w:t>FR-18</w:t>
            </w:r>
          </w:p>
        </w:tc>
        <w:tc>
          <w:tcPr>
            <w:tcW w:w="8928" w:type="dxa"/>
            <w:vAlign w:val="center"/>
          </w:tcPr>
          <w:p w14:paraId="580E8BE3" w14:textId="77777777" w:rsidR="009A59A6" w:rsidRDefault="00900D8A">
            <w:pPr>
              <w:spacing w:after="0"/>
            </w:pPr>
            <w:r>
              <w:rPr>
                <w:sz w:val="14"/>
              </w:rPr>
              <w:t>Seeker needs search criteria retained when returning from details.</w:t>
            </w:r>
          </w:p>
        </w:tc>
      </w:tr>
      <w:tr w:rsidR="009A59A6" w14:paraId="4B0282FD" w14:textId="77777777">
        <w:trPr>
          <w:jc w:val="center"/>
        </w:trPr>
        <w:tc>
          <w:tcPr>
            <w:tcW w:w="1152" w:type="dxa"/>
            <w:vAlign w:val="center"/>
          </w:tcPr>
          <w:p w14:paraId="056247E8" w14:textId="77777777" w:rsidR="009A59A6" w:rsidRDefault="00900D8A">
            <w:pPr>
              <w:spacing w:after="0"/>
            </w:pPr>
            <w:r>
              <w:rPr>
                <w:sz w:val="14"/>
              </w:rPr>
              <w:t>FR-19</w:t>
            </w:r>
          </w:p>
        </w:tc>
        <w:tc>
          <w:tcPr>
            <w:tcW w:w="8928" w:type="dxa"/>
            <w:vAlign w:val="center"/>
          </w:tcPr>
          <w:p w14:paraId="266D527E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All users </w:t>
            </w:r>
            <w:r>
              <w:rPr>
                <w:sz w:val="14"/>
              </w:rPr>
              <w:t>need clear, accessible labels and feedback.</w:t>
            </w:r>
          </w:p>
        </w:tc>
      </w:tr>
      <w:tr w:rsidR="009A59A6" w14:paraId="4E948892" w14:textId="77777777">
        <w:trPr>
          <w:jc w:val="center"/>
        </w:trPr>
        <w:tc>
          <w:tcPr>
            <w:tcW w:w="1152" w:type="dxa"/>
            <w:vAlign w:val="center"/>
          </w:tcPr>
          <w:p w14:paraId="3A680E3C" w14:textId="77777777" w:rsidR="009A59A6" w:rsidRDefault="00900D8A">
            <w:pPr>
              <w:spacing w:after="0"/>
            </w:pPr>
            <w:r>
              <w:rPr>
                <w:sz w:val="14"/>
              </w:rPr>
              <w:t>FR-20</w:t>
            </w:r>
          </w:p>
        </w:tc>
        <w:tc>
          <w:tcPr>
            <w:tcW w:w="8928" w:type="dxa"/>
            <w:vAlign w:val="center"/>
          </w:tcPr>
          <w:p w14:paraId="44F6E3F8" w14:textId="77777777" w:rsidR="009A59A6" w:rsidRDefault="00900D8A">
            <w:pPr>
              <w:spacing w:after="0"/>
            </w:pPr>
            <w:r>
              <w:rPr>
                <w:sz w:val="14"/>
              </w:rPr>
              <w:t>Users need safe feedback when requests or database operations fail.</w:t>
            </w:r>
          </w:p>
        </w:tc>
      </w:tr>
      <w:tr w:rsidR="009A59A6" w14:paraId="3E5C5F2C" w14:textId="77777777">
        <w:trPr>
          <w:jc w:val="center"/>
        </w:trPr>
        <w:tc>
          <w:tcPr>
            <w:tcW w:w="1152" w:type="dxa"/>
            <w:vAlign w:val="center"/>
          </w:tcPr>
          <w:p w14:paraId="33481CF6" w14:textId="77777777" w:rsidR="009A59A6" w:rsidRDefault="00900D8A">
            <w:pPr>
              <w:spacing w:after="0"/>
            </w:pPr>
            <w:r>
              <w:rPr>
                <w:sz w:val="14"/>
              </w:rPr>
              <w:t>FR-21</w:t>
            </w:r>
          </w:p>
        </w:tc>
        <w:tc>
          <w:tcPr>
            <w:tcW w:w="8928" w:type="dxa"/>
            <w:vAlign w:val="center"/>
          </w:tcPr>
          <w:p w14:paraId="708BCDA0" w14:textId="77777777" w:rsidR="009A59A6" w:rsidRDefault="00900D8A">
            <w:pPr>
              <w:spacing w:after="0"/>
            </w:pPr>
            <w:r>
              <w:rPr>
                <w:sz w:val="14"/>
              </w:rPr>
              <w:t>Administrator needs a record of listing changes where audit logging is included.</w:t>
            </w:r>
          </w:p>
        </w:tc>
      </w:tr>
      <w:tr w:rsidR="009A59A6" w14:paraId="2BADA9A1" w14:textId="77777777">
        <w:trPr>
          <w:jc w:val="center"/>
        </w:trPr>
        <w:tc>
          <w:tcPr>
            <w:tcW w:w="1152" w:type="dxa"/>
            <w:vAlign w:val="center"/>
          </w:tcPr>
          <w:p w14:paraId="78BBF21F" w14:textId="77777777" w:rsidR="009A59A6" w:rsidRDefault="00900D8A">
            <w:pPr>
              <w:spacing w:after="0"/>
            </w:pPr>
            <w:r>
              <w:rPr>
                <w:sz w:val="14"/>
              </w:rPr>
              <w:t>FR-22</w:t>
            </w:r>
          </w:p>
        </w:tc>
        <w:tc>
          <w:tcPr>
            <w:tcW w:w="8928" w:type="dxa"/>
            <w:vAlign w:val="center"/>
          </w:tcPr>
          <w:p w14:paraId="5D4498FA" w14:textId="77777777" w:rsidR="009A59A6" w:rsidRDefault="00900D8A">
            <w:pPr>
              <w:spacing w:after="0"/>
            </w:pPr>
            <w:r>
              <w:rPr>
                <w:sz w:val="14"/>
              </w:rPr>
              <w:t>Frontend and tester need consistent backen</w:t>
            </w:r>
            <w:r>
              <w:rPr>
                <w:sz w:val="14"/>
              </w:rPr>
              <w:t>d responses.</w:t>
            </w:r>
          </w:p>
        </w:tc>
      </w:tr>
      <w:tr w:rsidR="009A59A6" w14:paraId="7DC9C81D" w14:textId="77777777">
        <w:trPr>
          <w:jc w:val="center"/>
        </w:trPr>
        <w:tc>
          <w:tcPr>
            <w:tcW w:w="1152" w:type="dxa"/>
            <w:vAlign w:val="center"/>
          </w:tcPr>
          <w:p w14:paraId="4051542A" w14:textId="77777777" w:rsidR="009A59A6" w:rsidRDefault="00900D8A">
            <w:pPr>
              <w:spacing w:after="0"/>
            </w:pPr>
            <w:r>
              <w:rPr>
                <w:sz w:val="14"/>
              </w:rPr>
              <w:t>FR-23</w:t>
            </w:r>
          </w:p>
        </w:tc>
        <w:tc>
          <w:tcPr>
            <w:tcW w:w="8928" w:type="dxa"/>
            <w:vAlign w:val="center"/>
          </w:tcPr>
          <w:p w14:paraId="0B169E76" w14:textId="77777777" w:rsidR="009A59A6" w:rsidRDefault="00900D8A">
            <w:pPr>
              <w:spacing w:after="0"/>
            </w:pPr>
            <w:r>
              <w:rPr>
                <w:sz w:val="14"/>
              </w:rPr>
              <w:t>Seeker and project team need documented, testable ranking criteria.</w:t>
            </w:r>
          </w:p>
        </w:tc>
      </w:tr>
      <w:tr w:rsidR="009A59A6" w14:paraId="2648D495" w14:textId="77777777">
        <w:trPr>
          <w:jc w:val="center"/>
        </w:trPr>
        <w:tc>
          <w:tcPr>
            <w:tcW w:w="1152" w:type="dxa"/>
            <w:vAlign w:val="center"/>
          </w:tcPr>
          <w:p w14:paraId="410F0A07" w14:textId="77777777" w:rsidR="009A59A6" w:rsidRDefault="00900D8A">
            <w:pPr>
              <w:spacing w:after="0"/>
            </w:pPr>
            <w:r>
              <w:rPr>
                <w:sz w:val="14"/>
              </w:rPr>
              <w:t>FR-24</w:t>
            </w:r>
          </w:p>
        </w:tc>
        <w:tc>
          <w:tcPr>
            <w:tcW w:w="8928" w:type="dxa"/>
            <w:vAlign w:val="center"/>
          </w:tcPr>
          <w:p w14:paraId="7900945E" w14:textId="77777777" w:rsidR="009A59A6" w:rsidRDefault="00900D8A">
            <w:pPr>
              <w:spacing w:after="0"/>
            </w:pPr>
            <w:r>
              <w:rPr>
                <w:sz w:val="14"/>
              </w:rPr>
              <w:t>Seeker needs to search without unnecessary personal-data collection.</w:t>
            </w:r>
          </w:p>
        </w:tc>
      </w:tr>
    </w:tbl>
    <w:p w14:paraId="53102A79" w14:textId="77777777" w:rsidR="009A59A6" w:rsidRDefault="009A59A6">
      <w:pPr>
        <w:spacing w:after="0"/>
      </w:pPr>
    </w:p>
    <w:p w14:paraId="2E3A55B3" w14:textId="77777777" w:rsidR="009A59A6" w:rsidRDefault="00900D8A">
      <w:pPr>
        <w:pStyle w:val="Heading2"/>
      </w:pPr>
      <w:r>
        <w:t>B1) Search fields and filter combinations listed with IDs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232"/>
        <w:gridCol w:w="6696"/>
      </w:tblGrid>
      <w:tr w:rsidR="009A59A6" w14:paraId="4EAA34F4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0EF68388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Field ID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220A12B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Search field</w:t>
            </w:r>
          </w:p>
        </w:tc>
        <w:tc>
          <w:tcPr>
            <w:tcW w:w="6696" w:type="dxa"/>
            <w:shd w:val="clear" w:color="auto" w:fill="D9EAF7"/>
            <w:vAlign w:val="center"/>
          </w:tcPr>
          <w:p w14:paraId="58D3C144" w14:textId="77777777" w:rsidR="009A59A6" w:rsidRDefault="00900D8A">
            <w:pPr>
              <w:spacing w:after="0"/>
            </w:pPr>
            <w:r>
              <w:rPr>
                <w:b/>
                <w:sz w:val="14"/>
              </w:rPr>
              <w:t>Definition / behavior</w:t>
            </w:r>
          </w:p>
        </w:tc>
      </w:tr>
      <w:tr w:rsidR="009A59A6" w14:paraId="307E1B3B" w14:textId="77777777">
        <w:trPr>
          <w:jc w:val="center"/>
        </w:trPr>
        <w:tc>
          <w:tcPr>
            <w:tcW w:w="1152" w:type="dxa"/>
            <w:vAlign w:val="center"/>
          </w:tcPr>
          <w:p w14:paraId="72BE5A04" w14:textId="77777777" w:rsidR="009A59A6" w:rsidRDefault="00900D8A">
            <w:pPr>
              <w:spacing w:after="0"/>
            </w:pPr>
            <w:r>
              <w:rPr>
                <w:sz w:val="14"/>
              </w:rPr>
              <w:t>SF-01</w:t>
            </w:r>
          </w:p>
        </w:tc>
        <w:tc>
          <w:tcPr>
            <w:tcW w:w="2232" w:type="dxa"/>
            <w:vAlign w:val="center"/>
          </w:tcPr>
          <w:p w14:paraId="0B904271" w14:textId="77777777" w:rsidR="009A59A6" w:rsidRDefault="00900D8A">
            <w:pPr>
              <w:spacing w:after="0"/>
            </w:pPr>
            <w:r>
              <w:rPr>
                <w:sz w:val="14"/>
              </w:rPr>
              <w:t>Location / locality</w:t>
            </w:r>
          </w:p>
        </w:tc>
        <w:tc>
          <w:tcPr>
            <w:tcW w:w="6696" w:type="dxa"/>
            <w:vAlign w:val="center"/>
          </w:tcPr>
          <w:p w14:paraId="3851AD9C" w14:textId="77777777" w:rsidR="009A59A6" w:rsidRDefault="00900D8A">
            <w:pPr>
              <w:spacing w:after="0"/>
            </w:pPr>
            <w:r>
              <w:rPr>
                <w:sz w:val="14"/>
              </w:rPr>
              <w:t>Optional text or selection; normalized for consistent matching.</w:t>
            </w:r>
          </w:p>
        </w:tc>
      </w:tr>
      <w:tr w:rsidR="009A59A6" w14:paraId="15B298BB" w14:textId="77777777">
        <w:trPr>
          <w:jc w:val="center"/>
        </w:trPr>
        <w:tc>
          <w:tcPr>
            <w:tcW w:w="1152" w:type="dxa"/>
            <w:vAlign w:val="center"/>
          </w:tcPr>
          <w:p w14:paraId="70E76CF0" w14:textId="77777777" w:rsidR="009A59A6" w:rsidRDefault="00900D8A">
            <w:pPr>
              <w:spacing w:after="0"/>
            </w:pPr>
            <w:r>
              <w:rPr>
                <w:sz w:val="14"/>
              </w:rPr>
              <w:t>SF-02</w:t>
            </w:r>
          </w:p>
        </w:tc>
        <w:tc>
          <w:tcPr>
            <w:tcW w:w="2232" w:type="dxa"/>
            <w:vAlign w:val="center"/>
          </w:tcPr>
          <w:p w14:paraId="794B3077" w14:textId="77777777" w:rsidR="009A59A6" w:rsidRDefault="00900D8A">
            <w:pPr>
              <w:spacing w:after="0"/>
            </w:pPr>
            <w:r>
              <w:rPr>
                <w:sz w:val="14"/>
              </w:rPr>
              <w:t>Maximum monthly rent</w:t>
            </w:r>
          </w:p>
        </w:tc>
        <w:tc>
          <w:tcPr>
            <w:tcW w:w="6696" w:type="dxa"/>
            <w:vAlign w:val="center"/>
          </w:tcPr>
          <w:p w14:paraId="548F3A0B" w14:textId="77777777" w:rsidR="009A59A6" w:rsidRDefault="00900D8A">
            <w:pPr>
              <w:spacing w:after="0"/>
            </w:pPr>
            <w:r>
              <w:rPr>
                <w:sz w:val="14"/>
              </w:rPr>
              <w:t>Optional positive numeric amount; when entered as hard filter, listings above it are excluded.</w:t>
            </w:r>
          </w:p>
        </w:tc>
      </w:tr>
      <w:tr w:rsidR="009A59A6" w14:paraId="475ABE3A" w14:textId="77777777">
        <w:trPr>
          <w:jc w:val="center"/>
        </w:trPr>
        <w:tc>
          <w:tcPr>
            <w:tcW w:w="1152" w:type="dxa"/>
            <w:vAlign w:val="center"/>
          </w:tcPr>
          <w:p w14:paraId="7F9A0483" w14:textId="77777777" w:rsidR="009A59A6" w:rsidRDefault="00900D8A">
            <w:pPr>
              <w:spacing w:after="0"/>
            </w:pPr>
            <w:r>
              <w:rPr>
                <w:sz w:val="14"/>
              </w:rPr>
              <w:t>SF-03</w:t>
            </w:r>
          </w:p>
        </w:tc>
        <w:tc>
          <w:tcPr>
            <w:tcW w:w="2232" w:type="dxa"/>
            <w:vAlign w:val="center"/>
          </w:tcPr>
          <w:p w14:paraId="52AC19D6" w14:textId="77777777" w:rsidR="009A59A6" w:rsidRDefault="00900D8A">
            <w:pPr>
              <w:spacing w:after="0"/>
            </w:pPr>
            <w:r>
              <w:rPr>
                <w:sz w:val="14"/>
              </w:rPr>
              <w:t>Property type</w:t>
            </w:r>
          </w:p>
        </w:tc>
        <w:tc>
          <w:tcPr>
            <w:tcW w:w="6696" w:type="dxa"/>
            <w:vAlign w:val="center"/>
          </w:tcPr>
          <w:p w14:paraId="2F681783" w14:textId="77777777" w:rsidR="009A59A6" w:rsidRDefault="00900D8A">
            <w:pPr>
              <w:spacing w:after="0"/>
            </w:pPr>
            <w:r>
              <w:rPr>
                <w:sz w:val="14"/>
              </w:rPr>
              <w:t>Optional controlled selection, e.g. apartment, house, room/PG (as supported).</w:t>
            </w:r>
          </w:p>
        </w:tc>
      </w:tr>
      <w:tr w:rsidR="009A59A6" w14:paraId="6599A422" w14:textId="77777777">
        <w:trPr>
          <w:jc w:val="center"/>
        </w:trPr>
        <w:tc>
          <w:tcPr>
            <w:tcW w:w="1152" w:type="dxa"/>
            <w:vAlign w:val="center"/>
          </w:tcPr>
          <w:p w14:paraId="7F409567" w14:textId="77777777" w:rsidR="009A59A6" w:rsidRDefault="00900D8A">
            <w:pPr>
              <w:spacing w:after="0"/>
            </w:pPr>
            <w:r>
              <w:rPr>
                <w:sz w:val="14"/>
              </w:rPr>
              <w:t>SF-04</w:t>
            </w:r>
          </w:p>
        </w:tc>
        <w:tc>
          <w:tcPr>
            <w:tcW w:w="2232" w:type="dxa"/>
            <w:vAlign w:val="center"/>
          </w:tcPr>
          <w:p w14:paraId="6BB0848E" w14:textId="77777777" w:rsidR="009A59A6" w:rsidRDefault="00900D8A">
            <w:pPr>
              <w:spacing w:after="0"/>
            </w:pPr>
            <w:r>
              <w:rPr>
                <w:sz w:val="14"/>
              </w:rPr>
              <w:t>Room count / BHK</w:t>
            </w:r>
          </w:p>
        </w:tc>
        <w:tc>
          <w:tcPr>
            <w:tcW w:w="6696" w:type="dxa"/>
            <w:vAlign w:val="center"/>
          </w:tcPr>
          <w:p w14:paraId="6DDA2A67" w14:textId="77777777" w:rsidR="009A59A6" w:rsidRDefault="00900D8A">
            <w:pPr>
              <w:spacing w:after="0"/>
            </w:pPr>
            <w:r>
              <w:rPr>
                <w:sz w:val="14"/>
              </w:rPr>
              <w:t>Optional selection or numeric filter; only records with known matching values qualify.</w:t>
            </w:r>
          </w:p>
        </w:tc>
      </w:tr>
      <w:tr w:rsidR="009A59A6" w14:paraId="2EDA2C4B" w14:textId="77777777">
        <w:trPr>
          <w:jc w:val="center"/>
        </w:trPr>
        <w:tc>
          <w:tcPr>
            <w:tcW w:w="1152" w:type="dxa"/>
            <w:vAlign w:val="center"/>
          </w:tcPr>
          <w:p w14:paraId="523A89C9" w14:textId="77777777" w:rsidR="009A59A6" w:rsidRDefault="00900D8A">
            <w:pPr>
              <w:spacing w:after="0"/>
            </w:pPr>
            <w:r>
              <w:rPr>
                <w:sz w:val="14"/>
              </w:rPr>
              <w:t>SF-05</w:t>
            </w:r>
          </w:p>
        </w:tc>
        <w:tc>
          <w:tcPr>
            <w:tcW w:w="2232" w:type="dxa"/>
            <w:vAlign w:val="center"/>
          </w:tcPr>
          <w:p w14:paraId="2AC4D144" w14:textId="77777777" w:rsidR="009A59A6" w:rsidRDefault="00900D8A">
            <w:pPr>
              <w:spacing w:after="0"/>
            </w:pPr>
            <w:r>
              <w:rPr>
                <w:sz w:val="14"/>
              </w:rPr>
              <w:t>Amenities</w:t>
            </w:r>
          </w:p>
        </w:tc>
        <w:tc>
          <w:tcPr>
            <w:tcW w:w="6696" w:type="dxa"/>
            <w:vAlign w:val="center"/>
          </w:tcPr>
          <w:p w14:paraId="5B9CF119" w14:textId="77777777" w:rsidR="009A59A6" w:rsidRDefault="00900D8A">
            <w:pPr>
              <w:spacing w:after="0"/>
            </w:pPr>
            <w:r>
              <w:rPr>
                <w:sz w:val="14"/>
              </w:rPr>
              <w:t xml:space="preserve">Optional multi-select; match behavior </w:t>
            </w:r>
            <w:r>
              <w:rPr>
                <w:sz w:val="14"/>
              </w:rPr>
              <w:t>follows the documented amenity rule.</w:t>
            </w:r>
          </w:p>
        </w:tc>
      </w:tr>
      <w:tr w:rsidR="009A59A6" w14:paraId="2C96D1BD" w14:textId="77777777">
        <w:trPr>
          <w:jc w:val="center"/>
        </w:trPr>
        <w:tc>
          <w:tcPr>
            <w:tcW w:w="1152" w:type="dxa"/>
            <w:vAlign w:val="center"/>
          </w:tcPr>
          <w:p w14:paraId="02E1F56B" w14:textId="77777777" w:rsidR="009A59A6" w:rsidRDefault="00900D8A">
            <w:pPr>
              <w:spacing w:after="0"/>
            </w:pPr>
            <w:r>
              <w:rPr>
                <w:sz w:val="14"/>
              </w:rPr>
              <w:t>SF-06</w:t>
            </w:r>
          </w:p>
        </w:tc>
        <w:tc>
          <w:tcPr>
            <w:tcW w:w="2232" w:type="dxa"/>
            <w:vAlign w:val="center"/>
          </w:tcPr>
          <w:p w14:paraId="3190B7E1" w14:textId="77777777" w:rsidR="009A59A6" w:rsidRDefault="00900D8A">
            <w:pPr>
              <w:spacing w:after="0"/>
            </w:pPr>
            <w:r>
              <w:rPr>
                <w:sz w:val="14"/>
              </w:rPr>
              <w:t>Sort option</w:t>
            </w:r>
          </w:p>
        </w:tc>
        <w:tc>
          <w:tcPr>
            <w:tcW w:w="6696" w:type="dxa"/>
            <w:vAlign w:val="center"/>
          </w:tcPr>
          <w:p w14:paraId="17EAFA73" w14:textId="77777777" w:rsidR="009A59A6" w:rsidRDefault="00900D8A">
            <w:pPr>
              <w:spacing w:after="0"/>
            </w:pPr>
            <w:r>
              <w:rPr>
                <w:sz w:val="14"/>
              </w:rPr>
              <w:t>Relevance (default) or monthly rent (low-to-high / high-to-low, if implemented).</w:t>
            </w:r>
          </w:p>
        </w:tc>
      </w:tr>
    </w:tbl>
    <w:p w14:paraId="30F90FD6" w14:textId="77777777" w:rsidR="009A59A6" w:rsidRDefault="009A59A6">
      <w:pPr>
        <w:spacing w:after="0"/>
      </w:pPr>
    </w:p>
    <w:p w14:paraId="5DE145DA" w14:textId="77777777" w:rsidR="009A59A6" w:rsidRDefault="00900D8A">
      <w:pPr>
        <w:spacing w:after="60"/>
      </w:pPr>
      <w:r>
        <w:rPr>
          <w:sz w:val="16"/>
        </w:rPr>
        <w:t>Filter combination rule: active mandatory filters are combined using AND logic. Example 1: Location = Hubballi AND Ma</w:t>
      </w:r>
      <w:r>
        <w:rPr>
          <w:sz w:val="16"/>
        </w:rPr>
        <w:t>ximum rent = ₹10,000 returns only listings in the selected location with rent not exceeding ₹10,000. Example 2: Property type = Apartment AND Rooms = 2 returns only matching apartment listings with two rooms/BHK, where the field is available.</w:t>
      </w:r>
    </w:p>
    <w:p w14:paraId="2641B67B" w14:textId="77777777" w:rsidR="009A59A6" w:rsidRDefault="00900D8A">
      <w:r>
        <w:br w:type="page"/>
      </w:r>
    </w:p>
    <w:p w14:paraId="420250F2" w14:textId="77777777" w:rsidR="009A59A6" w:rsidRDefault="00900D8A">
      <w:pPr>
        <w:spacing w:after="60"/>
        <w:jc w:val="center"/>
      </w:pPr>
      <w:r>
        <w:rPr>
          <w:b/>
        </w:rPr>
        <w:lastRenderedPageBreak/>
        <w:t>Theme 2 · S</w:t>
      </w:r>
      <w:r>
        <w:rPr>
          <w:b/>
        </w:rPr>
        <w:t>earch and Ranking System</w:t>
      </w:r>
    </w:p>
    <w:p w14:paraId="6DE81998" w14:textId="77777777" w:rsidR="009A59A6" w:rsidRDefault="00900D8A">
      <w:pPr>
        <w:spacing w:after="60"/>
        <w:jc w:val="center"/>
      </w:pPr>
      <w:r>
        <w:rPr>
          <w:b/>
          <w:sz w:val="26"/>
        </w:rPr>
        <w:t>GATE 1 — THEME-SPECIFIC EVIDENCE</w:t>
      </w:r>
    </w:p>
    <w:p w14:paraId="7C2AD992" w14:textId="77777777" w:rsidR="009A59A6" w:rsidRDefault="00900D8A">
      <w:pPr>
        <w:spacing w:after="60"/>
        <w:jc w:val="center"/>
      </w:pPr>
      <w:r>
        <w:t>Search and Ranking System</w:t>
      </w:r>
    </w:p>
    <w:p w14:paraId="12E9B1E6" w14:textId="77777777" w:rsidR="009A59A6" w:rsidRDefault="00900D8A">
      <w:pPr>
        <w:pStyle w:val="Heading2"/>
      </w:pPr>
      <w:r>
        <w:t>B2) The ordering rule stated as a formula or numbered rule, before any code</w:t>
      </w:r>
    </w:p>
    <w:p w14:paraId="2A5A81C6" w14:textId="77777777" w:rsidR="009A59A6" w:rsidRDefault="00900D8A">
      <w:pPr>
        <w:spacing w:after="60"/>
      </w:pPr>
      <w:r>
        <w:rPr>
          <w:sz w:val="17"/>
        </w:rPr>
        <w:t xml:space="preserve">Default ordering rule (proposed version 1): first exclude </w:t>
      </w:r>
      <w:r>
        <w:rPr>
          <w:sz w:val="17"/>
        </w:rPr>
        <w:t>inactive/unpublished listings and apply all mandatory filters. Then calculate a relevance score for every eligible property using the approved ranking criteria. Sort by score from highest to lowest unless the user selects another supported sort option.</w:t>
      </w:r>
    </w:p>
    <w:p w14:paraId="6D314BC3" w14:textId="77777777" w:rsidR="009A59A6" w:rsidRDefault="00900D8A">
      <w:pPr>
        <w:spacing w:after="60"/>
      </w:pPr>
      <w:r>
        <w:rPr>
          <w:b/>
        </w:rPr>
        <w:t>Proposed Ranking Score (0–10 scale):</w:t>
      </w:r>
    </w:p>
    <w:p w14:paraId="173478F2" w14:textId="77777777" w:rsidR="009A59A6" w:rsidRDefault="00900D8A">
      <w:pPr>
        <w:spacing w:after="60"/>
      </w:pPr>
      <w:r>
        <w:rPr>
          <w:b/>
          <w:sz w:val="20"/>
        </w:rPr>
        <w:t>Ranking Score = (0.40 × Location Fit) + (0.30 × Budget Fit) + (0.20 × Property / Room Preference Fit) + (0.10 × Amenities Fit)</w:t>
      </w:r>
    </w:p>
    <w:p w14:paraId="53108E31" w14:textId="77777777" w:rsidR="009A59A6" w:rsidRDefault="00900D8A">
      <w:pPr>
        <w:spacing w:after="60"/>
      </w:pPr>
      <w:r>
        <w:rPr>
          <w:sz w:val="16"/>
        </w:rPr>
        <w:t>Each component is scored from 0 to 10 using the documented project rules. The weighted total</w:t>
      </w:r>
      <w:r>
        <w:rPr>
          <w:sz w:val="16"/>
        </w:rPr>
        <w:t xml:space="preserve"> is also on a 0–10 scale. If maximum rent is entered as a hard filter, properties above that amount are excluded before ranking; budget fit then measures how well an eligible property's rent fits the user's budget preference. Missing optional attributes mu</w:t>
      </w:r>
      <w:r>
        <w:rPr>
          <w:sz w:val="16"/>
        </w:rPr>
        <w:t>st not crash the calculation and must follow a documented neutral/zero or exclusion rule.</w:t>
      </w:r>
    </w:p>
    <w:p w14:paraId="3D2BC312" w14:textId="77777777" w:rsidR="009A59A6" w:rsidRDefault="00900D8A">
      <w:pPr>
        <w:spacing w:after="60"/>
      </w:pPr>
      <w:r>
        <w:rPr>
          <w:sz w:val="16"/>
        </w:rPr>
        <w:t>Tie-break rules: (1) lower monthly rent first when relevance scores are equal; (2) stable property/listing ID order if rent is also equal. Identical data, criteria an</w:t>
      </w:r>
      <w:r>
        <w:rPr>
          <w:sz w:val="16"/>
        </w:rPr>
        <w:t>d approved weights must produce the same score and ordering.</w:t>
      </w:r>
    </w:p>
    <w:p w14:paraId="52E75823" w14:textId="77777777" w:rsidR="009A59A6" w:rsidRDefault="00900D8A">
      <w:pPr>
        <w:spacing w:after="60"/>
      </w:pPr>
      <w:r>
        <w:rPr>
          <w:b/>
        </w:rPr>
        <w:t>Illustrative calculation (not measured project output):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584"/>
        <w:gridCol w:w="1584"/>
        <w:gridCol w:w="2088"/>
        <w:gridCol w:w="1872"/>
      </w:tblGrid>
      <w:tr w:rsidR="009A59A6" w14:paraId="1466F58D" w14:textId="77777777">
        <w:trPr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102D2550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Property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EFD2570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Location fit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4091F614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Budget fit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3A9A468A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Property/room fit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4B90FDD7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Amenities fit</w:t>
            </w:r>
          </w:p>
        </w:tc>
      </w:tr>
      <w:tr w:rsidR="009A59A6" w14:paraId="6FACFEA0" w14:textId="77777777">
        <w:trPr>
          <w:jc w:val="center"/>
        </w:trPr>
        <w:tc>
          <w:tcPr>
            <w:tcW w:w="1944" w:type="dxa"/>
            <w:vAlign w:val="center"/>
          </w:tcPr>
          <w:p w14:paraId="4CE6F0E6" w14:textId="77777777" w:rsidR="009A59A6" w:rsidRDefault="00900D8A">
            <w:pPr>
              <w:spacing w:after="0"/>
            </w:pPr>
            <w:r>
              <w:rPr>
                <w:sz w:val="15"/>
              </w:rPr>
              <w:t>Property A</w:t>
            </w:r>
          </w:p>
        </w:tc>
        <w:tc>
          <w:tcPr>
            <w:tcW w:w="1584" w:type="dxa"/>
            <w:vAlign w:val="center"/>
          </w:tcPr>
          <w:p w14:paraId="52B476C1" w14:textId="77777777" w:rsidR="009A59A6" w:rsidRDefault="00900D8A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1584" w:type="dxa"/>
            <w:vAlign w:val="center"/>
          </w:tcPr>
          <w:p w14:paraId="703CA3BA" w14:textId="77777777" w:rsidR="009A59A6" w:rsidRDefault="00900D8A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2088" w:type="dxa"/>
            <w:vAlign w:val="center"/>
          </w:tcPr>
          <w:p w14:paraId="6161F9B3" w14:textId="77777777" w:rsidR="009A59A6" w:rsidRDefault="00900D8A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1872" w:type="dxa"/>
            <w:vAlign w:val="center"/>
          </w:tcPr>
          <w:p w14:paraId="06B52DDC" w14:textId="77777777" w:rsidR="009A59A6" w:rsidRDefault="00900D8A">
            <w:pPr>
              <w:spacing w:after="0"/>
            </w:pPr>
            <w:r>
              <w:rPr>
                <w:sz w:val="15"/>
              </w:rPr>
              <w:t>6</w:t>
            </w:r>
          </w:p>
        </w:tc>
      </w:tr>
      <w:tr w:rsidR="009A59A6" w14:paraId="39AC61AF" w14:textId="77777777">
        <w:trPr>
          <w:jc w:val="center"/>
        </w:trPr>
        <w:tc>
          <w:tcPr>
            <w:tcW w:w="1944" w:type="dxa"/>
            <w:vAlign w:val="center"/>
          </w:tcPr>
          <w:p w14:paraId="5AB138AF" w14:textId="77777777" w:rsidR="009A59A6" w:rsidRDefault="00900D8A">
            <w:pPr>
              <w:spacing w:after="0"/>
            </w:pPr>
            <w:r>
              <w:rPr>
                <w:sz w:val="15"/>
              </w:rPr>
              <w:t>Property B</w:t>
            </w:r>
          </w:p>
        </w:tc>
        <w:tc>
          <w:tcPr>
            <w:tcW w:w="1584" w:type="dxa"/>
            <w:vAlign w:val="center"/>
          </w:tcPr>
          <w:p w14:paraId="5BD87574" w14:textId="77777777" w:rsidR="009A59A6" w:rsidRDefault="00900D8A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1584" w:type="dxa"/>
            <w:vAlign w:val="center"/>
          </w:tcPr>
          <w:p w14:paraId="1A1EC1DA" w14:textId="77777777" w:rsidR="009A59A6" w:rsidRDefault="00900D8A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2088" w:type="dxa"/>
            <w:vAlign w:val="center"/>
          </w:tcPr>
          <w:p w14:paraId="28FF9273" w14:textId="77777777" w:rsidR="009A59A6" w:rsidRDefault="00900D8A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1872" w:type="dxa"/>
            <w:vAlign w:val="center"/>
          </w:tcPr>
          <w:p w14:paraId="6FA21FD7" w14:textId="77777777" w:rsidR="009A59A6" w:rsidRDefault="00900D8A">
            <w:pPr>
              <w:spacing w:after="0"/>
            </w:pPr>
            <w:r>
              <w:rPr>
                <w:sz w:val="15"/>
              </w:rPr>
              <w:t>8</w:t>
            </w:r>
          </w:p>
        </w:tc>
      </w:tr>
    </w:tbl>
    <w:p w14:paraId="252C43AD" w14:textId="77777777" w:rsidR="009A59A6" w:rsidRDefault="009A59A6">
      <w:pPr>
        <w:spacing w:after="0"/>
      </w:pPr>
    </w:p>
    <w:p w14:paraId="2E2D1A2B" w14:textId="77777777" w:rsidR="009A59A6" w:rsidRDefault="00900D8A">
      <w:pPr>
        <w:spacing w:after="60"/>
      </w:pPr>
      <w:r>
        <w:rPr>
          <w:sz w:val="16"/>
        </w:rPr>
        <w:t xml:space="preserve">A = </w:t>
      </w:r>
      <w:r>
        <w:rPr>
          <w:sz w:val="16"/>
        </w:rPr>
        <w:t>(0.40×8)+(0.30×7)+(0.20×9)+(0.10×6) = 7.7</w:t>
      </w:r>
    </w:p>
    <w:p w14:paraId="1351A0B1" w14:textId="77777777" w:rsidR="009A59A6" w:rsidRDefault="00900D8A">
      <w:pPr>
        <w:spacing w:after="60"/>
      </w:pPr>
      <w:r>
        <w:rPr>
          <w:sz w:val="16"/>
        </w:rPr>
        <w:t>B = (0.40×7)+(0.30×9)+(0.20×8)+(0.10×8) = 7.7</w:t>
      </w:r>
    </w:p>
    <w:p w14:paraId="3D8E5B33" w14:textId="77777777" w:rsidR="009A59A6" w:rsidRDefault="00900D8A">
      <w:pPr>
        <w:spacing w:after="60"/>
      </w:pPr>
      <w:r>
        <w:rPr>
          <w:sz w:val="16"/>
        </w:rPr>
        <w:t>Both scores tie; apply the tie-break rule (lower rent, then stable listing ID). Values above are sample inputs only and must not be presented as actual system results.</w:t>
      </w:r>
    </w:p>
    <w:p w14:paraId="194D9683" w14:textId="77777777" w:rsidR="009A59A6" w:rsidRDefault="00900D8A">
      <w:pPr>
        <w:spacing w:after="60"/>
      </w:pPr>
      <w:r>
        <w:rPr>
          <w:sz w:val="16"/>
        </w:rPr>
        <w:t>Important: proposed weights (40/30/20/10), component scales and tie-break rules require confirmation by the faculty mentor/team before implementation. Record any approved changes.</w:t>
      </w:r>
    </w:p>
    <w:p w14:paraId="5093D10B" w14:textId="77777777" w:rsidR="009A59A6" w:rsidRDefault="00900D8A">
      <w:pPr>
        <w:pStyle w:val="Heading2"/>
      </w:pPr>
      <w:r>
        <w:t>B3) Acceptance criteria for the empty result and the very large result</w:t>
      </w:r>
    </w:p>
    <w:p w14:paraId="51C76857" w14:textId="77777777" w:rsidR="009A59A6" w:rsidRDefault="00900D8A">
      <w:pPr>
        <w:spacing w:after="60"/>
      </w:pPr>
      <w:r>
        <w:rPr>
          <w:b/>
          <w:sz w:val="17"/>
        </w:rPr>
        <w:t>Empty</w:t>
      </w:r>
      <w:r>
        <w:rPr>
          <w:b/>
          <w:sz w:val="17"/>
        </w:rPr>
        <w:t>-result acceptance criteria</w:t>
      </w:r>
    </w:p>
    <w:p w14:paraId="69FAA72C" w14:textId="77777777" w:rsidR="009A59A6" w:rsidRDefault="00900D8A">
      <w:pPr>
        <w:spacing w:after="60"/>
      </w:pPr>
      <w:r>
        <w:rPr>
          <w:sz w:val="16"/>
        </w:rPr>
        <w:t>• When no active, published property satisfies all mandatory filters, show: “No rental properties found for the selected criteria.”</w:t>
      </w:r>
    </w:p>
    <w:p w14:paraId="4FEC2D75" w14:textId="77777777" w:rsidR="009A59A6" w:rsidRDefault="00900D8A">
      <w:pPr>
        <w:spacing w:after="60"/>
      </w:pPr>
      <w:r>
        <w:rPr>
          <w:sz w:val="16"/>
        </w:rPr>
        <w:t>• Keep the entered search criteria visible and provide a clear action to clear filters or modify</w:t>
      </w:r>
      <w:r>
        <w:rPr>
          <w:sz w:val="16"/>
        </w:rPr>
        <w:t xml:space="preserve"> the search.</w:t>
      </w:r>
    </w:p>
    <w:p w14:paraId="3298BF9D" w14:textId="77777777" w:rsidR="009A59A6" w:rsidRDefault="00900D8A">
      <w:pPr>
        <w:spacing w:after="60"/>
      </w:pPr>
      <w:r>
        <w:rPr>
          <w:sz w:val="16"/>
        </w:rPr>
        <w:t>• Do not display unrelated properties merely to avoid an empty result.</w:t>
      </w:r>
    </w:p>
    <w:p w14:paraId="28FBC945" w14:textId="77777777" w:rsidR="009A59A6" w:rsidRDefault="00900D8A">
      <w:pPr>
        <w:spacing w:after="60"/>
      </w:pPr>
      <w:r>
        <w:rPr>
          <w:sz w:val="16"/>
        </w:rPr>
        <w:t>• Do not treat inactive, unpublished or invalid listings as matches.</w:t>
      </w:r>
    </w:p>
    <w:p w14:paraId="5E6530BC" w14:textId="77777777" w:rsidR="009A59A6" w:rsidRDefault="00900D8A">
      <w:pPr>
        <w:spacing w:after="60"/>
      </w:pPr>
      <w:r>
        <w:rPr>
          <w:b/>
          <w:sz w:val="17"/>
        </w:rPr>
        <w:t>Very-large-result acceptance criteria</w:t>
      </w:r>
    </w:p>
    <w:p w14:paraId="6B0B7FE0" w14:textId="77777777" w:rsidR="009A59A6" w:rsidRDefault="00900D8A">
      <w:pPr>
        <w:spacing w:after="60"/>
      </w:pPr>
      <w:r>
        <w:rPr>
          <w:sz w:val="16"/>
        </w:rPr>
        <w:t>• When matching listings exceed the configured page size (propose</w:t>
      </w:r>
      <w:r>
        <w:rPr>
          <w:sz w:val="16"/>
        </w:rPr>
        <w:t>d prototype default: 20 records), display no more than 20 records on one page.</w:t>
      </w:r>
    </w:p>
    <w:p w14:paraId="33359D93" w14:textId="77777777" w:rsidR="009A59A6" w:rsidRDefault="00900D8A">
      <w:pPr>
        <w:spacing w:after="60"/>
      </w:pPr>
      <w:r>
        <w:rPr>
          <w:sz w:val="16"/>
        </w:rPr>
        <w:t>• Allow navigation to the next and previous pages and preserve active search criteria and filters during navigation.</w:t>
      </w:r>
    </w:p>
    <w:p w14:paraId="2AEAEB24" w14:textId="77777777" w:rsidR="009A59A6" w:rsidRDefault="00900D8A">
      <w:pPr>
        <w:spacing w:after="60"/>
      </w:pPr>
      <w:r>
        <w:rPr>
          <w:sz w:val="16"/>
        </w:rPr>
        <w:t xml:space="preserve">• Show a consistent total/matching count where that </w:t>
      </w:r>
      <w:r>
        <w:rPr>
          <w:sz w:val="16"/>
        </w:rPr>
        <w:t>feature is implemented.</w:t>
      </w:r>
    </w:p>
    <w:p w14:paraId="114B9CA6" w14:textId="77777777" w:rsidR="009A59A6" w:rsidRDefault="00900D8A">
      <w:pPr>
        <w:spacing w:after="60"/>
      </w:pPr>
      <w:r>
        <w:rPr>
          <w:sz w:val="16"/>
        </w:rPr>
        <w:t>• Search and page navigation should meet NFR-01 for the defined test dataset; record dataset size and test conditions.</w:t>
      </w:r>
    </w:p>
    <w:p w14:paraId="1CC5343E" w14:textId="77777777" w:rsidR="009A59A6" w:rsidRDefault="00900D8A">
      <w:r>
        <w:br w:type="page"/>
      </w:r>
    </w:p>
    <w:p w14:paraId="5472013E" w14:textId="77777777" w:rsidR="009A59A6" w:rsidRDefault="00900D8A">
      <w:pPr>
        <w:spacing w:after="60"/>
        <w:jc w:val="center"/>
      </w:pPr>
      <w:r>
        <w:rPr>
          <w:b/>
        </w:rPr>
        <w:lastRenderedPageBreak/>
        <w:t>Theme 2 · Search and Ranking System</w:t>
      </w:r>
    </w:p>
    <w:p w14:paraId="34A695BE" w14:textId="77777777" w:rsidR="009A59A6" w:rsidRDefault="00900D8A">
      <w:pPr>
        <w:spacing w:after="60"/>
        <w:jc w:val="center"/>
      </w:pPr>
      <w:r>
        <w:rPr>
          <w:b/>
          <w:sz w:val="26"/>
        </w:rPr>
        <w:t>GATE 1 — ASSESSMENT RECORD</w:t>
      </w:r>
    </w:p>
    <w:p w14:paraId="75CB7B47" w14:textId="77777777" w:rsidR="009A59A6" w:rsidRDefault="00900D8A">
      <w:pPr>
        <w:spacing w:after="60"/>
        <w:jc w:val="center"/>
      </w:pPr>
      <w:r>
        <w:t>Stage: S1 · Maximum marks: 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59A6" w14:paraId="47A5848B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A454A28" w14:textId="77777777" w:rsidR="009A59A6" w:rsidRDefault="00900D8A">
            <w:pPr>
              <w:spacing w:after="0"/>
            </w:pPr>
            <w:r>
              <w:rPr>
                <w:b/>
                <w:sz w:val="16"/>
              </w:rPr>
              <w:t>Division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F3AA1A4" w14:textId="77777777" w:rsidR="009A59A6" w:rsidRDefault="00900D8A">
            <w:pPr>
              <w:spacing w:after="0"/>
            </w:pPr>
            <w:r>
              <w:rPr>
                <w:b/>
                <w:sz w:val="16"/>
              </w:rPr>
              <w:t xml:space="preserve">Team </w:t>
            </w:r>
            <w:r>
              <w:rPr>
                <w:b/>
                <w:sz w:val="16"/>
              </w:rPr>
              <w:t>No.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7580ADD" w14:textId="77777777" w:rsidR="009A59A6" w:rsidRDefault="00900D8A">
            <w:pPr>
              <w:spacing w:after="0"/>
            </w:pPr>
            <w:r>
              <w:rPr>
                <w:b/>
                <w:sz w:val="16"/>
              </w:rPr>
              <w:t>Date</w:t>
            </w:r>
          </w:p>
        </w:tc>
      </w:tr>
      <w:tr w:rsidR="009A59A6" w14:paraId="1E97B88E" w14:textId="77777777">
        <w:trPr>
          <w:jc w:val="center"/>
        </w:trPr>
        <w:tc>
          <w:tcPr>
            <w:tcW w:w="3312" w:type="dxa"/>
            <w:vAlign w:val="center"/>
          </w:tcPr>
          <w:p w14:paraId="33DAB48B" w14:textId="77777777" w:rsidR="009A59A6" w:rsidRDefault="009A59A6">
            <w:pPr>
              <w:spacing w:after="0"/>
            </w:pPr>
          </w:p>
        </w:tc>
        <w:tc>
          <w:tcPr>
            <w:tcW w:w="3312" w:type="dxa"/>
            <w:vAlign w:val="center"/>
          </w:tcPr>
          <w:p w14:paraId="684D0F7C" w14:textId="77777777" w:rsidR="009A59A6" w:rsidRDefault="009A59A6">
            <w:pPr>
              <w:spacing w:after="0"/>
            </w:pPr>
          </w:p>
        </w:tc>
        <w:tc>
          <w:tcPr>
            <w:tcW w:w="3312" w:type="dxa"/>
            <w:vAlign w:val="center"/>
          </w:tcPr>
          <w:p w14:paraId="6F5803D3" w14:textId="77777777" w:rsidR="009A59A6" w:rsidRDefault="009A59A6">
            <w:pPr>
              <w:spacing w:after="0"/>
            </w:pPr>
          </w:p>
        </w:tc>
      </w:tr>
    </w:tbl>
    <w:p w14:paraId="3D8FDFA6" w14:textId="77777777" w:rsidR="009A59A6" w:rsidRDefault="009A59A6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776"/>
      </w:tblGrid>
      <w:tr w:rsidR="009A59A6" w14:paraId="47257CFA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5383C8C2" w14:textId="77777777" w:rsidR="009A59A6" w:rsidRDefault="00900D8A">
            <w:pPr>
              <w:spacing w:after="0"/>
            </w:pPr>
            <w:r>
              <w:rPr>
                <w:b/>
                <w:sz w:val="16"/>
              </w:rPr>
              <w:t>Project title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01B99212" w14:textId="77777777" w:rsidR="009A59A6" w:rsidRDefault="00900D8A">
            <w:pPr>
              <w:spacing w:after="0"/>
            </w:pPr>
            <w:r>
              <w:rPr>
                <w:b/>
                <w:sz w:val="16"/>
              </w:rPr>
              <w:t>Rental Property Search and Ranking System</w:t>
            </w:r>
          </w:p>
        </w:tc>
      </w:tr>
    </w:tbl>
    <w:p w14:paraId="043864C2" w14:textId="77777777" w:rsidR="009A59A6" w:rsidRDefault="009A59A6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A59A6" w14:paraId="0EECD1F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027E1A1B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Member 1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ABC370E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Member 2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198E53C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Member 3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19F14C6" w14:textId="77777777" w:rsidR="009A59A6" w:rsidRDefault="00900D8A">
            <w:pPr>
              <w:spacing w:after="0"/>
            </w:pPr>
            <w:r>
              <w:rPr>
                <w:b/>
                <w:sz w:val="15"/>
              </w:rPr>
              <w:t>Member 4</w:t>
            </w:r>
          </w:p>
        </w:tc>
      </w:tr>
      <w:tr w:rsidR="009A59A6" w14:paraId="0F2FE930" w14:textId="77777777">
        <w:trPr>
          <w:jc w:val="center"/>
        </w:trPr>
        <w:tc>
          <w:tcPr>
            <w:tcW w:w="2520" w:type="dxa"/>
            <w:vAlign w:val="center"/>
          </w:tcPr>
          <w:p w14:paraId="2E3EAE25" w14:textId="77777777" w:rsidR="009A59A6" w:rsidRDefault="00900D8A">
            <w:pPr>
              <w:spacing w:after="0"/>
            </w:pPr>
            <w:r>
              <w:rPr>
                <w:sz w:val="15"/>
              </w:rPr>
              <w:t>Nikhilkumar Malipatil</w:t>
            </w:r>
            <w:r>
              <w:rPr>
                <w:sz w:val="15"/>
              </w:rPr>
              <w:br/>
              <w:t>01FE24ICA021</w:t>
            </w:r>
          </w:p>
        </w:tc>
        <w:tc>
          <w:tcPr>
            <w:tcW w:w="2520" w:type="dxa"/>
            <w:vAlign w:val="center"/>
          </w:tcPr>
          <w:p w14:paraId="35AB7FA2" w14:textId="77777777" w:rsidR="009A59A6" w:rsidRDefault="00900D8A">
            <w:pPr>
              <w:spacing w:after="0"/>
            </w:pPr>
            <w:r>
              <w:rPr>
                <w:sz w:val="15"/>
              </w:rPr>
              <w:t>Rakesh Alagawadi</w:t>
            </w:r>
            <w:r>
              <w:rPr>
                <w:sz w:val="15"/>
              </w:rPr>
              <w:br/>
              <w:t>01FE24ICA020</w:t>
            </w:r>
          </w:p>
        </w:tc>
        <w:tc>
          <w:tcPr>
            <w:tcW w:w="2520" w:type="dxa"/>
            <w:vAlign w:val="center"/>
          </w:tcPr>
          <w:p w14:paraId="0F4C3A8D" w14:textId="77777777" w:rsidR="009A59A6" w:rsidRDefault="00900D8A">
            <w:pPr>
              <w:spacing w:after="0"/>
            </w:pPr>
            <w:r>
              <w:rPr>
                <w:sz w:val="15"/>
              </w:rPr>
              <w:t>Mrutyunjay M</w:t>
            </w:r>
            <w:r>
              <w:rPr>
                <w:sz w:val="15"/>
              </w:rPr>
              <w:br/>
              <w:t>01FE24ICA017</w:t>
            </w:r>
          </w:p>
        </w:tc>
        <w:tc>
          <w:tcPr>
            <w:tcW w:w="2520" w:type="dxa"/>
            <w:vAlign w:val="center"/>
          </w:tcPr>
          <w:p w14:paraId="7A6EFEBF" w14:textId="77777777" w:rsidR="009A59A6" w:rsidRDefault="00900D8A">
            <w:pPr>
              <w:spacing w:after="0"/>
            </w:pPr>
            <w:r>
              <w:rPr>
                <w:sz w:val="15"/>
              </w:rPr>
              <w:t>Shivappa M</w:t>
            </w:r>
            <w:r>
              <w:rPr>
                <w:sz w:val="15"/>
              </w:rPr>
              <w:br/>
              <w:t>01FE24ICA033</w:t>
            </w:r>
          </w:p>
        </w:tc>
      </w:tr>
    </w:tbl>
    <w:p w14:paraId="3C119D65" w14:textId="77777777" w:rsidR="009A59A6" w:rsidRDefault="009A59A6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59A6" w14:paraId="6985232C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0AD0060F" w14:textId="77777777" w:rsidR="009A59A6" w:rsidRDefault="00900D8A">
            <w:pPr>
              <w:spacing w:after="0"/>
            </w:pPr>
            <w:r>
              <w:rPr>
                <w:b/>
                <w:sz w:val="16"/>
              </w:rPr>
              <w:t>Faculty mentor</w:t>
            </w:r>
          </w:p>
        </w:tc>
      </w:tr>
      <w:tr w:rsidR="009A59A6" w14:paraId="16BDC8AE" w14:textId="77777777">
        <w:trPr>
          <w:jc w:val="center"/>
        </w:trPr>
        <w:tc>
          <w:tcPr>
            <w:tcW w:w="10080" w:type="dxa"/>
            <w:vAlign w:val="center"/>
          </w:tcPr>
          <w:p w14:paraId="33A331E4" w14:textId="77777777" w:rsidR="009A59A6" w:rsidRDefault="00900D8A">
            <w:pPr>
              <w:spacing w:after="0"/>
            </w:pPr>
            <w:r>
              <w:rPr>
                <w:sz w:val="16"/>
              </w:rPr>
              <w:t xml:space="preserve">Prof. </w:t>
            </w:r>
            <w:r>
              <w:rPr>
                <w:sz w:val="16"/>
              </w:rPr>
              <w:t>Pavan V &amp; Parjna B</w:t>
            </w:r>
          </w:p>
        </w:tc>
      </w:tr>
    </w:tbl>
    <w:p w14:paraId="09C86E51" w14:textId="77777777" w:rsidR="009A59A6" w:rsidRDefault="009A59A6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2"/>
        <w:gridCol w:w="4320"/>
        <w:gridCol w:w="648"/>
        <w:gridCol w:w="1296"/>
        <w:gridCol w:w="1296"/>
        <w:gridCol w:w="1224"/>
      </w:tblGrid>
      <w:tr w:rsidR="009A59A6" w14:paraId="123B313B" w14:textId="77777777">
        <w:trPr>
          <w:jc w:val="center"/>
        </w:trPr>
        <w:tc>
          <w:tcPr>
            <w:tcW w:w="504" w:type="dxa"/>
            <w:shd w:val="clear" w:color="auto" w:fill="D9EAF7"/>
            <w:vAlign w:val="center"/>
          </w:tcPr>
          <w:p w14:paraId="693CC841" w14:textId="77777777" w:rsidR="009A59A6" w:rsidRDefault="00900D8A">
            <w:pPr>
              <w:spacing w:after="0"/>
            </w:pPr>
            <w:r>
              <w:rPr>
                <w:b/>
                <w:sz w:val="13"/>
              </w:rPr>
              <w:t>#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BDB539B" w14:textId="77777777" w:rsidR="009A59A6" w:rsidRDefault="00900D8A">
            <w:pPr>
              <w:spacing w:after="0"/>
            </w:pPr>
            <w:r>
              <w:rPr>
                <w:b/>
                <w:sz w:val="13"/>
              </w:rPr>
              <w:t>Evidence to be produced</w:t>
            </w:r>
          </w:p>
        </w:tc>
        <w:tc>
          <w:tcPr>
            <w:tcW w:w="648" w:type="dxa"/>
            <w:shd w:val="clear" w:color="auto" w:fill="D9EAF7"/>
            <w:vAlign w:val="center"/>
          </w:tcPr>
          <w:p w14:paraId="08235407" w14:textId="77777777" w:rsidR="009A59A6" w:rsidRDefault="00900D8A">
            <w:pPr>
              <w:spacing w:after="0"/>
            </w:pPr>
            <w:r>
              <w:rPr>
                <w:b/>
                <w:sz w:val="13"/>
              </w:rPr>
              <w:t>CO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4E5B478A" w14:textId="77777777" w:rsidR="009A59A6" w:rsidRDefault="00900D8A">
            <w:pPr>
              <w:spacing w:after="0"/>
            </w:pPr>
            <w:r>
              <w:rPr>
                <w:b/>
                <w:sz w:val="13"/>
              </w:rPr>
              <w:t>Student Y/P/N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ED45F6A" w14:textId="77777777" w:rsidR="009A59A6" w:rsidRDefault="00900D8A">
            <w:pPr>
              <w:spacing w:after="0"/>
            </w:pPr>
            <w:r>
              <w:rPr>
                <w:b/>
                <w:sz w:val="13"/>
              </w:rPr>
              <w:t>Faculty Y/P/N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545D16A9" w14:textId="77777777" w:rsidR="009A59A6" w:rsidRDefault="00900D8A">
            <w:pPr>
              <w:spacing w:after="0"/>
            </w:pPr>
            <w:r>
              <w:rPr>
                <w:b/>
                <w:sz w:val="13"/>
              </w:rPr>
              <w:t>Marks / Max</w:t>
            </w:r>
          </w:p>
        </w:tc>
      </w:tr>
      <w:tr w:rsidR="009A59A6" w14:paraId="4A084740" w14:textId="77777777">
        <w:trPr>
          <w:jc w:val="center"/>
        </w:trPr>
        <w:tc>
          <w:tcPr>
            <w:tcW w:w="504" w:type="dxa"/>
            <w:vAlign w:val="center"/>
          </w:tcPr>
          <w:p w14:paraId="03DC6420" w14:textId="77777777" w:rsidR="009A59A6" w:rsidRDefault="00900D8A">
            <w:pPr>
              <w:spacing w:after="0"/>
            </w:pPr>
            <w:r>
              <w:rPr>
                <w:sz w:val="13"/>
              </w:rPr>
              <w:t>A1</w:t>
            </w:r>
          </w:p>
        </w:tc>
        <w:tc>
          <w:tcPr>
            <w:tcW w:w="4320" w:type="dxa"/>
            <w:vAlign w:val="center"/>
          </w:tcPr>
          <w:p w14:paraId="38F9E23D" w14:textId="77777777" w:rsidR="009A59A6" w:rsidRDefault="00900D8A">
            <w:pPr>
              <w:spacing w:after="0"/>
            </w:pPr>
            <w:r>
              <w:rPr>
                <w:sz w:val="13"/>
              </w:rPr>
              <w:t>Functional requirements with IDs (FR-01, FR-02 …)</w:t>
            </w:r>
          </w:p>
        </w:tc>
        <w:tc>
          <w:tcPr>
            <w:tcW w:w="648" w:type="dxa"/>
            <w:vAlign w:val="center"/>
          </w:tcPr>
          <w:p w14:paraId="656903FE" w14:textId="77777777" w:rsidR="009A59A6" w:rsidRDefault="00900D8A">
            <w:pPr>
              <w:spacing w:after="0"/>
            </w:pPr>
            <w:r>
              <w:rPr>
                <w:sz w:val="13"/>
              </w:rPr>
              <w:t>CO2</w:t>
            </w:r>
          </w:p>
        </w:tc>
        <w:tc>
          <w:tcPr>
            <w:tcW w:w="1296" w:type="dxa"/>
            <w:vAlign w:val="center"/>
          </w:tcPr>
          <w:p w14:paraId="08CB0C35" w14:textId="77777777" w:rsidR="009A59A6" w:rsidRDefault="009A59A6">
            <w:pPr>
              <w:spacing w:after="0"/>
            </w:pPr>
          </w:p>
        </w:tc>
        <w:tc>
          <w:tcPr>
            <w:tcW w:w="1296" w:type="dxa"/>
            <w:vAlign w:val="center"/>
          </w:tcPr>
          <w:p w14:paraId="709FF410" w14:textId="77777777" w:rsidR="009A59A6" w:rsidRDefault="009A59A6">
            <w:pPr>
              <w:spacing w:after="0"/>
            </w:pPr>
          </w:p>
        </w:tc>
        <w:tc>
          <w:tcPr>
            <w:tcW w:w="1224" w:type="dxa"/>
            <w:vAlign w:val="center"/>
          </w:tcPr>
          <w:p w14:paraId="43630D76" w14:textId="77777777" w:rsidR="009A59A6" w:rsidRDefault="00900D8A">
            <w:pPr>
              <w:spacing w:after="0"/>
            </w:pPr>
            <w:r>
              <w:rPr>
                <w:sz w:val="13"/>
              </w:rPr>
              <w:t>2</w:t>
            </w:r>
          </w:p>
        </w:tc>
      </w:tr>
      <w:tr w:rsidR="009A59A6" w14:paraId="098508FA" w14:textId="77777777">
        <w:trPr>
          <w:jc w:val="center"/>
        </w:trPr>
        <w:tc>
          <w:tcPr>
            <w:tcW w:w="504" w:type="dxa"/>
            <w:vAlign w:val="center"/>
          </w:tcPr>
          <w:p w14:paraId="3AA244DB" w14:textId="77777777" w:rsidR="009A59A6" w:rsidRDefault="00900D8A">
            <w:pPr>
              <w:spacing w:after="0"/>
            </w:pPr>
            <w:r>
              <w:rPr>
                <w:sz w:val="13"/>
              </w:rPr>
              <w:t>A2</w:t>
            </w:r>
          </w:p>
        </w:tc>
        <w:tc>
          <w:tcPr>
            <w:tcW w:w="4320" w:type="dxa"/>
            <w:vAlign w:val="center"/>
          </w:tcPr>
          <w:p w14:paraId="7E3860E5" w14:textId="77777777" w:rsidR="009A59A6" w:rsidRDefault="00900D8A">
            <w:pPr>
              <w:spacing w:after="0"/>
            </w:pPr>
            <w:r>
              <w:rPr>
                <w:sz w:val="13"/>
              </w:rPr>
              <w:t>Non-functional requirements stated and measurable</w:t>
            </w:r>
          </w:p>
        </w:tc>
        <w:tc>
          <w:tcPr>
            <w:tcW w:w="648" w:type="dxa"/>
            <w:vAlign w:val="center"/>
          </w:tcPr>
          <w:p w14:paraId="53EA1B24" w14:textId="77777777" w:rsidR="009A59A6" w:rsidRDefault="00900D8A">
            <w:pPr>
              <w:spacing w:after="0"/>
            </w:pPr>
            <w:r>
              <w:rPr>
                <w:sz w:val="13"/>
              </w:rPr>
              <w:t>CO2</w:t>
            </w:r>
          </w:p>
        </w:tc>
        <w:tc>
          <w:tcPr>
            <w:tcW w:w="1296" w:type="dxa"/>
            <w:vAlign w:val="center"/>
          </w:tcPr>
          <w:p w14:paraId="572007EC" w14:textId="77777777" w:rsidR="009A59A6" w:rsidRDefault="009A59A6">
            <w:pPr>
              <w:spacing w:after="0"/>
            </w:pPr>
          </w:p>
        </w:tc>
        <w:tc>
          <w:tcPr>
            <w:tcW w:w="1296" w:type="dxa"/>
            <w:vAlign w:val="center"/>
          </w:tcPr>
          <w:p w14:paraId="02DCCC65" w14:textId="77777777" w:rsidR="009A59A6" w:rsidRDefault="009A59A6">
            <w:pPr>
              <w:spacing w:after="0"/>
            </w:pPr>
          </w:p>
        </w:tc>
        <w:tc>
          <w:tcPr>
            <w:tcW w:w="1224" w:type="dxa"/>
            <w:vAlign w:val="center"/>
          </w:tcPr>
          <w:p w14:paraId="6B99E221" w14:textId="77777777" w:rsidR="009A59A6" w:rsidRDefault="00900D8A">
            <w:pPr>
              <w:spacing w:after="0"/>
            </w:pPr>
            <w:r>
              <w:rPr>
                <w:sz w:val="13"/>
              </w:rPr>
              <w:t>1</w:t>
            </w:r>
          </w:p>
        </w:tc>
      </w:tr>
      <w:tr w:rsidR="009A59A6" w14:paraId="1B755041" w14:textId="77777777">
        <w:trPr>
          <w:jc w:val="center"/>
        </w:trPr>
        <w:tc>
          <w:tcPr>
            <w:tcW w:w="504" w:type="dxa"/>
            <w:vAlign w:val="center"/>
          </w:tcPr>
          <w:p w14:paraId="4FB6021C" w14:textId="77777777" w:rsidR="009A59A6" w:rsidRDefault="00900D8A">
            <w:pPr>
              <w:spacing w:after="0"/>
            </w:pPr>
            <w:r>
              <w:rPr>
                <w:sz w:val="13"/>
              </w:rPr>
              <w:t>A3</w:t>
            </w:r>
          </w:p>
        </w:tc>
        <w:tc>
          <w:tcPr>
            <w:tcW w:w="4320" w:type="dxa"/>
            <w:vAlign w:val="center"/>
          </w:tcPr>
          <w:p w14:paraId="147BDB38" w14:textId="77777777" w:rsidR="009A59A6" w:rsidRDefault="00900D8A">
            <w:pPr>
              <w:spacing w:after="0"/>
            </w:pPr>
            <w:r>
              <w:rPr>
                <w:sz w:val="13"/>
              </w:rPr>
              <w:t xml:space="preserve">Acceptance criterion written for </w:t>
            </w:r>
            <w:r>
              <w:rPr>
                <w:sz w:val="13"/>
              </w:rPr>
              <w:t>every key FR</w:t>
            </w:r>
          </w:p>
        </w:tc>
        <w:tc>
          <w:tcPr>
            <w:tcW w:w="648" w:type="dxa"/>
            <w:vAlign w:val="center"/>
          </w:tcPr>
          <w:p w14:paraId="6E95AE29" w14:textId="77777777" w:rsidR="009A59A6" w:rsidRDefault="00900D8A">
            <w:pPr>
              <w:spacing w:after="0"/>
            </w:pPr>
            <w:r>
              <w:rPr>
                <w:sz w:val="13"/>
              </w:rPr>
              <w:t>CO2</w:t>
            </w:r>
          </w:p>
        </w:tc>
        <w:tc>
          <w:tcPr>
            <w:tcW w:w="1296" w:type="dxa"/>
            <w:vAlign w:val="center"/>
          </w:tcPr>
          <w:p w14:paraId="7F474B49" w14:textId="77777777" w:rsidR="009A59A6" w:rsidRDefault="009A59A6">
            <w:pPr>
              <w:spacing w:after="0"/>
            </w:pPr>
          </w:p>
        </w:tc>
        <w:tc>
          <w:tcPr>
            <w:tcW w:w="1296" w:type="dxa"/>
            <w:vAlign w:val="center"/>
          </w:tcPr>
          <w:p w14:paraId="6D201B0A" w14:textId="77777777" w:rsidR="009A59A6" w:rsidRDefault="009A59A6">
            <w:pPr>
              <w:spacing w:after="0"/>
            </w:pPr>
          </w:p>
        </w:tc>
        <w:tc>
          <w:tcPr>
            <w:tcW w:w="1224" w:type="dxa"/>
            <w:vAlign w:val="center"/>
          </w:tcPr>
          <w:p w14:paraId="03BA41A7" w14:textId="77777777" w:rsidR="009A59A6" w:rsidRDefault="00900D8A">
            <w:pPr>
              <w:spacing w:after="0"/>
            </w:pPr>
            <w:r>
              <w:rPr>
                <w:sz w:val="13"/>
              </w:rPr>
              <w:t>2</w:t>
            </w:r>
          </w:p>
        </w:tc>
      </w:tr>
      <w:tr w:rsidR="009A59A6" w14:paraId="5CF37108" w14:textId="77777777">
        <w:trPr>
          <w:jc w:val="center"/>
        </w:trPr>
        <w:tc>
          <w:tcPr>
            <w:tcW w:w="504" w:type="dxa"/>
            <w:vAlign w:val="center"/>
          </w:tcPr>
          <w:p w14:paraId="7E948402" w14:textId="77777777" w:rsidR="009A59A6" w:rsidRDefault="00900D8A">
            <w:pPr>
              <w:spacing w:after="0"/>
            </w:pPr>
            <w:r>
              <w:rPr>
                <w:sz w:val="13"/>
              </w:rPr>
              <w:t>A4</w:t>
            </w:r>
          </w:p>
        </w:tc>
        <w:tc>
          <w:tcPr>
            <w:tcW w:w="4320" w:type="dxa"/>
            <w:vAlign w:val="center"/>
          </w:tcPr>
          <w:p w14:paraId="22993BFC" w14:textId="77777777" w:rsidR="009A59A6" w:rsidRDefault="00900D8A">
            <w:pPr>
              <w:spacing w:after="0"/>
            </w:pPr>
            <w:r>
              <w:rPr>
                <w:sz w:val="13"/>
              </w:rPr>
              <w:t>Use cases or user stories for each stakeholder role</w:t>
            </w:r>
          </w:p>
        </w:tc>
        <w:tc>
          <w:tcPr>
            <w:tcW w:w="648" w:type="dxa"/>
            <w:vAlign w:val="center"/>
          </w:tcPr>
          <w:p w14:paraId="6B9F04BE" w14:textId="77777777" w:rsidR="009A59A6" w:rsidRDefault="00900D8A">
            <w:pPr>
              <w:spacing w:after="0"/>
            </w:pPr>
            <w:r>
              <w:rPr>
                <w:sz w:val="13"/>
              </w:rPr>
              <w:t>CO2</w:t>
            </w:r>
          </w:p>
        </w:tc>
        <w:tc>
          <w:tcPr>
            <w:tcW w:w="1296" w:type="dxa"/>
            <w:vAlign w:val="center"/>
          </w:tcPr>
          <w:p w14:paraId="4E85D0D4" w14:textId="77777777" w:rsidR="009A59A6" w:rsidRDefault="009A59A6">
            <w:pPr>
              <w:spacing w:after="0"/>
            </w:pPr>
          </w:p>
        </w:tc>
        <w:tc>
          <w:tcPr>
            <w:tcW w:w="1296" w:type="dxa"/>
            <w:vAlign w:val="center"/>
          </w:tcPr>
          <w:p w14:paraId="7EA92CC1" w14:textId="77777777" w:rsidR="009A59A6" w:rsidRDefault="009A59A6">
            <w:pPr>
              <w:spacing w:after="0"/>
            </w:pPr>
          </w:p>
        </w:tc>
        <w:tc>
          <w:tcPr>
            <w:tcW w:w="1224" w:type="dxa"/>
            <w:vAlign w:val="center"/>
          </w:tcPr>
          <w:p w14:paraId="3B26DCDA" w14:textId="77777777" w:rsidR="009A59A6" w:rsidRDefault="00900D8A">
            <w:pPr>
              <w:spacing w:after="0"/>
            </w:pPr>
            <w:r>
              <w:rPr>
                <w:sz w:val="13"/>
              </w:rPr>
              <w:t>1</w:t>
            </w:r>
          </w:p>
        </w:tc>
      </w:tr>
      <w:tr w:rsidR="009A59A6" w14:paraId="605E1C0B" w14:textId="77777777">
        <w:trPr>
          <w:jc w:val="center"/>
        </w:trPr>
        <w:tc>
          <w:tcPr>
            <w:tcW w:w="504" w:type="dxa"/>
            <w:vAlign w:val="center"/>
          </w:tcPr>
          <w:p w14:paraId="024437F2" w14:textId="77777777" w:rsidR="009A59A6" w:rsidRDefault="00900D8A">
            <w:pPr>
              <w:spacing w:after="0"/>
            </w:pPr>
            <w:r>
              <w:rPr>
                <w:sz w:val="13"/>
              </w:rPr>
              <w:t>A5</w:t>
            </w:r>
          </w:p>
        </w:tc>
        <w:tc>
          <w:tcPr>
            <w:tcW w:w="4320" w:type="dxa"/>
            <w:vAlign w:val="center"/>
          </w:tcPr>
          <w:p w14:paraId="0E22F1F2" w14:textId="77777777" w:rsidR="009A59A6" w:rsidRDefault="00900D8A">
            <w:pPr>
              <w:spacing w:after="0"/>
            </w:pPr>
            <w:r>
              <w:rPr>
                <w:sz w:val="13"/>
              </w:rPr>
              <w:t>Traceability: every FR traced back to a stakeholder need</w:t>
            </w:r>
          </w:p>
        </w:tc>
        <w:tc>
          <w:tcPr>
            <w:tcW w:w="648" w:type="dxa"/>
            <w:vAlign w:val="center"/>
          </w:tcPr>
          <w:p w14:paraId="6DA878C7" w14:textId="77777777" w:rsidR="009A59A6" w:rsidRDefault="00900D8A">
            <w:pPr>
              <w:spacing w:after="0"/>
            </w:pPr>
            <w:r>
              <w:rPr>
                <w:sz w:val="13"/>
              </w:rPr>
              <w:t>CO2</w:t>
            </w:r>
          </w:p>
        </w:tc>
        <w:tc>
          <w:tcPr>
            <w:tcW w:w="1296" w:type="dxa"/>
            <w:vAlign w:val="center"/>
          </w:tcPr>
          <w:p w14:paraId="732E4D0C" w14:textId="77777777" w:rsidR="009A59A6" w:rsidRDefault="009A59A6">
            <w:pPr>
              <w:spacing w:after="0"/>
            </w:pPr>
          </w:p>
        </w:tc>
        <w:tc>
          <w:tcPr>
            <w:tcW w:w="1296" w:type="dxa"/>
            <w:vAlign w:val="center"/>
          </w:tcPr>
          <w:p w14:paraId="524EAEC8" w14:textId="77777777" w:rsidR="009A59A6" w:rsidRDefault="009A59A6">
            <w:pPr>
              <w:spacing w:after="0"/>
            </w:pPr>
          </w:p>
        </w:tc>
        <w:tc>
          <w:tcPr>
            <w:tcW w:w="1224" w:type="dxa"/>
            <w:vAlign w:val="center"/>
          </w:tcPr>
          <w:p w14:paraId="2F941E60" w14:textId="77777777" w:rsidR="009A59A6" w:rsidRDefault="00900D8A">
            <w:pPr>
              <w:spacing w:after="0"/>
            </w:pPr>
            <w:r>
              <w:rPr>
                <w:sz w:val="13"/>
              </w:rPr>
              <w:t>1</w:t>
            </w:r>
          </w:p>
        </w:tc>
      </w:tr>
      <w:tr w:rsidR="009A59A6" w14:paraId="606C6142" w14:textId="77777777">
        <w:trPr>
          <w:jc w:val="center"/>
        </w:trPr>
        <w:tc>
          <w:tcPr>
            <w:tcW w:w="504" w:type="dxa"/>
            <w:vAlign w:val="center"/>
          </w:tcPr>
          <w:p w14:paraId="1566C3AA" w14:textId="77777777" w:rsidR="009A59A6" w:rsidRDefault="00900D8A">
            <w:pPr>
              <w:spacing w:after="0"/>
            </w:pPr>
            <w:r>
              <w:rPr>
                <w:sz w:val="13"/>
              </w:rPr>
              <w:t>B1</w:t>
            </w:r>
          </w:p>
        </w:tc>
        <w:tc>
          <w:tcPr>
            <w:tcW w:w="4320" w:type="dxa"/>
            <w:vAlign w:val="center"/>
          </w:tcPr>
          <w:p w14:paraId="226D194A" w14:textId="77777777" w:rsidR="009A59A6" w:rsidRDefault="00900D8A">
            <w:pPr>
              <w:spacing w:after="0"/>
            </w:pPr>
            <w:r>
              <w:rPr>
                <w:sz w:val="13"/>
              </w:rPr>
              <w:t>Search fields and filter combinations listed with IDs</w:t>
            </w:r>
          </w:p>
        </w:tc>
        <w:tc>
          <w:tcPr>
            <w:tcW w:w="648" w:type="dxa"/>
            <w:vAlign w:val="center"/>
          </w:tcPr>
          <w:p w14:paraId="4E6FFF21" w14:textId="77777777" w:rsidR="009A59A6" w:rsidRDefault="00900D8A">
            <w:pPr>
              <w:spacing w:after="0"/>
            </w:pPr>
            <w:r>
              <w:rPr>
                <w:sz w:val="13"/>
              </w:rPr>
              <w:t>CO2</w:t>
            </w:r>
          </w:p>
        </w:tc>
        <w:tc>
          <w:tcPr>
            <w:tcW w:w="1296" w:type="dxa"/>
            <w:vAlign w:val="center"/>
          </w:tcPr>
          <w:p w14:paraId="399B6743" w14:textId="77777777" w:rsidR="009A59A6" w:rsidRDefault="009A59A6">
            <w:pPr>
              <w:spacing w:after="0"/>
            </w:pPr>
          </w:p>
        </w:tc>
        <w:tc>
          <w:tcPr>
            <w:tcW w:w="1296" w:type="dxa"/>
            <w:vAlign w:val="center"/>
          </w:tcPr>
          <w:p w14:paraId="19D539C1" w14:textId="77777777" w:rsidR="009A59A6" w:rsidRDefault="009A59A6">
            <w:pPr>
              <w:spacing w:after="0"/>
            </w:pPr>
          </w:p>
        </w:tc>
        <w:tc>
          <w:tcPr>
            <w:tcW w:w="1224" w:type="dxa"/>
            <w:vAlign w:val="center"/>
          </w:tcPr>
          <w:p w14:paraId="24154E5F" w14:textId="77777777" w:rsidR="009A59A6" w:rsidRDefault="00900D8A">
            <w:pPr>
              <w:spacing w:after="0"/>
            </w:pPr>
            <w:r>
              <w:rPr>
                <w:sz w:val="13"/>
              </w:rPr>
              <w:t>1</w:t>
            </w:r>
          </w:p>
        </w:tc>
      </w:tr>
      <w:tr w:rsidR="009A59A6" w14:paraId="6A34DE2B" w14:textId="77777777">
        <w:trPr>
          <w:jc w:val="center"/>
        </w:trPr>
        <w:tc>
          <w:tcPr>
            <w:tcW w:w="504" w:type="dxa"/>
            <w:vAlign w:val="center"/>
          </w:tcPr>
          <w:p w14:paraId="38DC1D82" w14:textId="77777777" w:rsidR="009A59A6" w:rsidRDefault="00900D8A">
            <w:pPr>
              <w:spacing w:after="0"/>
            </w:pPr>
            <w:r>
              <w:rPr>
                <w:sz w:val="13"/>
              </w:rPr>
              <w:t>B2</w:t>
            </w:r>
          </w:p>
        </w:tc>
        <w:tc>
          <w:tcPr>
            <w:tcW w:w="4320" w:type="dxa"/>
            <w:vAlign w:val="center"/>
          </w:tcPr>
          <w:p w14:paraId="6F64D9B8" w14:textId="77777777" w:rsidR="009A59A6" w:rsidRDefault="00900D8A">
            <w:pPr>
              <w:spacing w:after="0"/>
            </w:pPr>
            <w:r>
              <w:rPr>
                <w:sz w:val="13"/>
              </w:rPr>
              <w:t xml:space="preserve">Ordering rule stated as a </w:t>
            </w:r>
            <w:r>
              <w:rPr>
                <w:sz w:val="13"/>
              </w:rPr>
              <w:t>formula or numbered rule, before any code</w:t>
            </w:r>
          </w:p>
        </w:tc>
        <w:tc>
          <w:tcPr>
            <w:tcW w:w="648" w:type="dxa"/>
            <w:vAlign w:val="center"/>
          </w:tcPr>
          <w:p w14:paraId="0B014B5A" w14:textId="77777777" w:rsidR="009A59A6" w:rsidRDefault="00900D8A">
            <w:pPr>
              <w:spacing w:after="0"/>
            </w:pPr>
            <w:r>
              <w:rPr>
                <w:sz w:val="13"/>
              </w:rPr>
              <w:t>CO2</w:t>
            </w:r>
          </w:p>
        </w:tc>
        <w:tc>
          <w:tcPr>
            <w:tcW w:w="1296" w:type="dxa"/>
            <w:vAlign w:val="center"/>
          </w:tcPr>
          <w:p w14:paraId="4BB47790" w14:textId="77777777" w:rsidR="009A59A6" w:rsidRDefault="009A59A6">
            <w:pPr>
              <w:spacing w:after="0"/>
            </w:pPr>
          </w:p>
        </w:tc>
        <w:tc>
          <w:tcPr>
            <w:tcW w:w="1296" w:type="dxa"/>
            <w:vAlign w:val="center"/>
          </w:tcPr>
          <w:p w14:paraId="655BAE2B" w14:textId="77777777" w:rsidR="009A59A6" w:rsidRDefault="009A59A6">
            <w:pPr>
              <w:spacing w:after="0"/>
            </w:pPr>
          </w:p>
        </w:tc>
        <w:tc>
          <w:tcPr>
            <w:tcW w:w="1224" w:type="dxa"/>
            <w:vAlign w:val="center"/>
          </w:tcPr>
          <w:p w14:paraId="0935A62E" w14:textId="77777777" w:rsidR="009A59A6" w:rsidRDefault="00900D8A">
            <w:pPr>
              <w:spacing w:after="0"/>
            </w:pPr>
            <w:r>
              <w:rPr>
                <w:sz w:val="13"/>
              </w:rPr>
              <w:t>1</w:t>
            </w:r>
          </w:p>
        </w:tc>
      </w:tr>
      <w:tr w:rsidR="009A59A6" w14:paraId="4BC298B9" w14:textId="77777777">
        <w:trPr>
          <w:jc w:val="center"/>
        </w:trPr>
        <w:tc>
          <w:tcPr>
            <w:tcW w:w="504" w:type="dxa"/>
            <w:vAlign w:val="center"/>
          </w:tcPr>
          <w:p w14:paraId="093BFEF3" w14:textId="77777777" w:rsidR="009A59A6" w:rsidRDefault="00900D8A">
            <w:pPr>
              <w:spacing w:after="0"/>
            </w:pPr>
            <w:r>
              <w:rPr>
                <w:sz w:val="13"/>
              </w:rPr>
              <w:t>B3</w:t>
            </w:r>
          </w:p>
        </w:tc>
        <w:tc>
          <w:tcPr>
            <w:tcW w:w="4320" w:type="dxa"/>
            <w:vAlign w:val="center"/>
          </w:tcPr>
          <w:p w14:paraId="5DB07642" w14:textId="77777777" w:rsidR="009A59A6" w:rsidRDefault="00900D8A">
            <w:pPr>
              <w:spacing w:after="0"/>
            </w:pPr>
            <w:r>
              <w:rPr>
                <w:sz w:val="13"/>
              </w:rPr>
              <w:t>Acceptance criteria for empty result and very large result</w:t>
            </w:r>
          </w:p>
        </w:tc>
        <w:tc>
          <w:tcPr>
            <w:tcW w:w="648" w:type="dxa"/>
            <w:vAlign w:val="center"/>
          </w:tcPr>
          <w:p w14:paraId="55B5B4D7" w14:textId="77777777" w:rsidR="009A59A6" w:rsidRDefault="00900D8A">
            <w:pPr>
              <w:spacing w:after="0"/>
            </w:pPr>
            <w:r>
              <w:rPr>
                <w:sz w:val="13"/>
              </w:rPr>
              <w:t>CO2</w:t>
            </w:r>
          </w:p>
        </w:tc>
        <w:tc>
          <w:tcPr>
            <w:tcW w:w="1296" w:type="dxa"/>
            <w:vAlign w:val="center"/>
          </w:tcPr>
          <w:p w14:paraId="36E78767" w14:textId="77777777" w:rsidR="009A59A6" w:rsidRDefault="009A59A6">
            <w:pPr>
              <w:spacing w:after="0"/>
            </w:pPr>
          </w:p>
        </w:tc>
        <w:tc>
          <w:tcPr>
            <w:tcW w:w="1296" w:type="dxa"/>
            <w:vAlign w:val="center"/>
          </w:tcPr>
          <w:p w14:paraId="6B425873" w14:textId="77777777" w:rsidR="009A59A6" w:rsidRDefault="009A59A6">
            <w:pPr>
              <w:spacing w:after="0"/>
            </w:pPr>
          </w:p>
        </w:tc>
        <w:tc>
          <w:tcPr>
            <w:tcW w:w="1224" w:type="dxa"/>
            <w:vAlign w:val="center"/>
          </w:tcPr>
          <w:p w14:paraId="6B483267" w14:textId="77777777" w:rsidR="009A59A6" w:rsidRDefault="00900D8A">
            <w:pPr>
              <w:spacing w:after="0"/>
            </w:pPr>
            <w:r>
              <w:rPr>
                <w:sz w:val="13"/>
              </w:rPr>
              <w:t>1</w:t>
            </w:r>
          </w:p>
        </w:tc>
      </w:tr>
      <w:tr w:rsidR="009A59A6" w14:paraId="5B277D86" w14:textId="77777777">
        <w:trPr>
          <w:jc w:val="center"/>
        </w:trPr>
        <w:tc>
          <w:tcPr>
            <w:tcW w:w="504" w:type="dxa"/>
            <w:vAlign w:val="center"/>
          </w:tcPr>
          <w:p w14:paraId="0369BC10" w14:textId="77777777" w:rsidR="009A59A6" w:rsidRDefault="00900D8A">
            <w:pPr>
              <w:spacing w:after="0"/>
            </w:pPr>
            <w:r>
              <w:rPr>
                <w:sz w:val="13"/>
              </w:rPr>
              <w:t>TOTAL</w:t>
            </w:r>
          </w:p>
        </w:tc>
        <w:tc>
          <w:tcPr>
            <w:tcW w:w="4320" w:type="dxa"/>
            <w:vAlign w:val="center"/>
          </w:tcPr>
          <w:p w14:paraId="0A6076E6" w14:textId="77777777" w:rsidR="009A59A6" w:rsidRDefault="009A59A6">
            <w:pPr>
              <w:spacing w:after="0"/>
            </w:pPr>
          </w:p>
        </w:tc>
        <w:tc>
          <w:tcPr>
            <w:tcW w:w="648" w:type="dxa"/>
            <w:vAlign w:val="center"/>
          </w:tcPr>
          <w:p w14:paraId="31BE1B2A" w14:textId="77777777" w:rsidR="009A59A6" w:rsidRDefault="009A59A6">
            <w:pPr>
              <w:spacing w:after="0"/>
            </w:pPr>
          </w:p>
        </w:tc>
        <w:tc>
          <w:tcPr>
            <w:tcW w:w="1296" w:type="dxa"/>
            <w:vAlign w:val="center"/>
          </w:tcPr>
          <w:p w14:paraId="6524EA47" w14:textId="77777777" w:rsidR="009A59A6" w:rsidRDefault="009A59A6">
            <w:pPr>
              <w:spacing w:after="0"/>
            </w:pPr>
          </w:p>
        </w:tc>
        <w:tc>
          <w:tcPr>
            <w:tcW w:w="1296" w:type="dxa"/>
            <w:vAlign w:val="center"/>
          </w:tcPr>
          <w:p w14:paraId="543CA5B2" w14:textId="77777777" w:rsidR="009A59A6" w:rsidRDefault="009A59A6">
            <w:pPr>
              <w:spacing w:after="0"/>
            </w:pPr>
          </w:p>
        </w:tc>
        <w:tc>
          <w:tcPr>
            <w:tcW w:w="1224" w:type="dxa"/>
            <w:vAlign w:val="center"/>
          </w:tcPr>
          <w:p w14:paraId="35AD79D4" w14:textId="77777777" w:rsidR="009A59A6" w:rsidRDefault="00900D8A">
            <w:pPr>
              <w:spacing w:after="0"/>
            </w:pPr>
            <w:r>
              <w:rPr>
                <w:sz w:val="13"/>
              </w:rPr>
              <w:t>10</w:t>
            </w:r>
          </w:p>
        </w:tc>
      </w:tr>
    </w:tbl>
    <w:p w14:paraId="150770C6" w14:textId="77777777" w:rsidR="009A59A6" w:rsidRDefault="009A59A6">
      <w:pPr>
        <w:spacing w:after="0"/>
      </w:pPr>
    </w:p>
    <w:p w14:paraId="597E0F67" w14:textId="77777777" w:rsidR="009A59A6" w:rsidRDefault="00900D8A">
      <w:pPr>
        <w:spacing w:after="60"/>
      </w:pPr>
      <w:r>
        <w:rPr>
          <w:b/>
          <w:sz w:val="16"/>
        </w:rPr>
        <w:t>Student’s own statement — the one thing we know is weakest in this gate:</w:t>
      </w:r>
    </w:p>
    <w:p w14:paraId="5421DA74" w14:textId="77777777" w:rsidR="009A59A6" w:rsidRDefault="00900D8A">
      <w:pPr>
        <w:spacing w:after="60"/>
      </w:pPr>
      <w:r>
        <w:rPr>
          <w:sz w:val="16"/>
        </w:rPr>
        <w:t>________________________________________________________________________________</w:t>
      </w:r>
    </w:p>
    <w:p w14:paraId="31C66D88" w14:textId="77777777" w:rsidR="009A59A6" w:rsidRDefault="00900D8A">
      <w:pPr>
        <w:spacing w:after="60"/>
      </w:pPr>
      <w:r>
        <w:rPr>
          <w:b/>
          <w:sz w:val="16"/>
        </w:rPr>
        <w:t>Faculty question asked at Decision level, and the answer given:</w:t>
      </w:r>
    </w:p>
    <w:p w14:paraId="2464C8A2" w14:textId="77777777" w:rsidR="009A59A6" w:rsidRDefault="00900D8A">
      <w:pPr>
        <w:spacing w:after="60"/>
      </w:pPr>
      <w:r>
        <w:rPr>
          <w:sz w:val="16"/>
        </w:rPr>
        <w:t>________________________________________________________________________________</w:t>
      </w:r>
    </w:p>
    <w:p w14:paraId="4971BA9B" w14:textId="77777777" w:rsidR="009A59A6" w:rsidRDefault="00900D8A">
      <w:pPr>
        <w:spacing w:after="60"/>
      </w:pPr>
      <w:r>
        <w:rPr>
          <w:b/>
          <w:sz w:val="16"/>
        </w:rPr>
        <w:t>One sentence the team must act</w:t>
      </w:r>
      <w:r>
        <w:rPr>
          <w:b/>
          <w:sz w:val="16"/>
        </w:rPr>
        <w:t xml:space="preserve"> on before the next gate:</w:t>
      </w:r>
    </w:p>
    <w:p w14:paraId="2B10984A" w14:textId="77777777" w:rsidR="009A59A6" w:rsidRDefault="00900D8A">
      <w:pPr>
        <w:spacing w:after="60"/>
      </w:pPr>
      <w:r>
        <w:rPr>
          <w:sz w:val="16"/>
        </w:rPr>
        <w:t>________________________________________________________________________________</w:t>
      </w:r>
    </w:p>
    <w:p w14:paraId="36AF0967" w14:textId="77777777" w:rsidR="009A59A6" w:rsidRDefault="00900D8A">
      <w:pPr>
        <w:spacing w:after="60"/>
      </w:pPr>
      <w:r>
        <w:rPr>
          <w:b/>
          <w:sz w:val="16"/>
        </w:rPr>
        <w:t>GATE DECISION:   CLEARED / HELD        Student sign: __________________    Mentor sign: __________________</w:t>
      </w:r>
    </w:p>
    <w:p w14:paraId="740888EF" w14:textId="77777777" w:rsidR="009A59A6" w:rsidRDefault="00900D8A">
      <w:pPr>
        <w:spacing w:after="60"/>
      </w:pPr>
      <w:r>
        <w:rPr>
          <w:sz w:val="15"/>
        </w:rPr>
        <w:t>Assessment note: Y/P/N and marks are to be</w:t>
      </w:r>
      <w:r>
        <w:rPr>
          <w:sz w:val="15"/>
        </w:rPr>
        <w:t xml:space="preserve"> completed by the student/faculty based on the evidence actually reviewed. Proposed ranking weights and illustrative sample calculations are not proof of implemented or tested results.</w:t>
      </w:r>
    </w:p>
    <w:sectPr w:rsidR="009A59A6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A1E82" w14:textId="77777777" w:rsidR="00900D8A" w:rsidRDefault="00900D8A">
      <w:pPr>
        <w:spacing w:after="0" w:line="240" w:lineRule="auto"/>
      </w:pPr>
      <w:r>
        <w:separator/>
      </w:r>
    </w:p>
  </w:endnote>
  <w:endnote w:type="continuationSeparator" w:id="0">
    <w:p w14:paraId="6DECBD53" w14:textId="77777777" w:rsidR="00900D8A" w:rsidRDefault="00900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95BF7" w14:textId="77777777" w:rsidR="009A59A6" w:rsidRDefault="00900D8A">
    <w:pPr>
      <w:pStyle w:val="Footer"/>
      <w:jc w:val="center"/>
    </w:pPr>
    <w:r>
      <w:rPr>
        <w:color w:val="646464"/>
        <w:sz w:val="16"/>
      </w:rPr>
      <w:t xml:space="preserve">Rental Property Search and Ranking System — Gate 1 </w:t>
    </w:r>
    <w:r>
      <w:rPr>
        <w:color w:val="646464"/>
        <w:sz w:val="16"/>
      </w:rPr>
      <w:t>Assessment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13207" w14:textId="77777777" w:rsidR="00900D8A" w:rsidRDefault="00900D8A">
      <w:pPr>
        <w:spacing w:after="0" w:line="240" w:lineRule="auto"/>
      </w:pPr>
      <w:r>
        <w:separator/>
      </w:r>
    </w:p>
  </w:footnote>
  <w:footnote w:type="continuationSeparator" w:id="0">
    <w:p w14:paraId="1C082395" w14:textId="77777777" w:rsidR="00900D8A" w:rsidRDefault="00900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618"/>
    <w:rsid w:val="0029639D"/>
    <w:rsid w:val="00326F90"/>
    <w:rsid w:val="00900D8A"/>
    <w:rsid w:val="009A59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04E5C"/>
  <w14:defaultImageDpi w14:val="300"/>
  <w15:docId w15:val="{E409B6AD-3061-4806-B690-BB0CCAD9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2185</Words>
  <Characters>12456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Jagadeesh Bandiyavar</cp:lastModifiedBy>
  <cp:revision>2</cp:revision>
  <dcterms:created xsi:type="dcterms:W3CDTF">2026-10-30T09:37:00Z</dcterms:created>
  <dcterms:modified xsi:type="dcterms:W3CDTF">2026-10-30T09:37:00Z</dcterms:modified>
  <cp:category/>
</cp:coreProperties>
</file>