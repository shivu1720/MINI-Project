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A1F9E" w14:textId="77777777" w:rsidR="00710F8C" w:rsidRDefault="00710F8C" w:rsidP="00710F8C">
      <w:pPr>
        <w:pStyle w:val="BodyText"/>
        <w:spacing w:before="2"/>
        <w:rPr>
          <w:sz w:val="7"/>
        </w:rPr>
      </w:pPr>
    </w:p>
    <w:p w14:paraId="575BCAB0" w14:textId="77777777" w:rsidR="00710F8C" w:rsidRPr="00710F8C" w:rsidRDefault="00710F8C" w:rsidP="00710F8C">
      <w:pPr>
        <w:pStyle w:val="BodyText"/>
        <w:ind w:left="639"/>
        <w:jc w:val="center"/>
        <w:rPr>
          <w:sz w:val="16"/>
          <w:szCs w:val="18"/>
        </w:rPr>
      </w:pPr>
      <w:r w:rsidRPr="00710F8C">
        <w:rPr>
          <w:noProof/>
          <w:sz w:val="16"/>
          <w:szCs w:val="18"/>
        </w:rPr>
        <w:drawing>
          <wp:inline distT="0" distB="0" distL="0" distR="0" wp14:anchorId="1A308781" wp14:editId="52CB180F">
            <wp:extent cx="5198791" cy="81305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198791" cy="813053"/>
                    </a:xfrm>
                    <a:prstGeom prst="rect">
                      <a:avLst/>
                    </a:prstGeom>
                  </pic:spPr>
                </pic:pic>
              </a:graphicData>
            </a:graphic>
          </wp:inline>
        </w:drawing>
      </w:r>
    </w:p>
    <w:p w14:paraId="777B970E" w14:textId="77777777" w:rsidR="00710F8C" w:rsidRPr="00710F8C" w:rsidRDefault="00710F8C" w:rsidP="00CB3F35">
      <w:pPr>
        <w:pStyle w:val="Heading1"/>
        <w:spacing w:before="349"/>
        <w:ind w:firstLine="720"/>
        <w:jc w:val="center"/>
        <w:rPr>
          <w:rFonts w:ascii="Times New Roman"/>
          <w:sz w:val="22"/>
          <w:szCs w:val="22"/>
        </w:rPr>
      </w:pPr>
      <w:r w:rsidRPr="00710F8C">
        <w:rPr>
          <w:rFonts w:ascii="Times New Roman"/>
          <w:color w:val="C00000"/>
          <w:spacing w:val="-2"/>
          <w:sz w:val="22"/>
          <w:szCs w:val="22"/>
        </w:rPr>
        <w:t>KLE TECHNOLOGICAL UNIVERSITY</w:t>
      </w:r>
    </w:p>
    <w:p w14:paraId="6108B815" w14:textId="380DFD8C" w:rsidR="00710F8C" w:rsidRPr="00710F8C" w:rsidRDefault="00710F8C" w:rsidP="00CB3F35">
      <w:pPr>
        <w:spacing w:before="1"/>
        <w:jc w:val="center"/>
        <w:rPr>
          <w:rFonts w:eastAsia="Calibri" w:hAnsi="Calibri" w:cs="Calibri"/>
          <w:b/>
          <w:bCs/>
          <w:color w:val="0070C0"/>
          <w:spacing w:val="-2"/>
          <w:sz w:val="36"/>
          <w:szCs w:val="36"/>
        </w:rPr>
      </w:pPr>
      <w:r>
        <w:rPr>
          <w:rFonts w:eastAsia="Calibri" w:hAnsi="Calibri" w:cs="Calibri"/>
          <w:b/>
          <w:bCs/>
          <w:color w:val="0070C0"/>
          <w:spacing w:val="-2"/>
          <w:sz w:val="36"/>
          <w:szCs w:val="36"/>
        </w:rPr>
        <w:t>BACHELOR OF COMPUTER APPLICATIONS</w:t>
      </w:r>
    </w:p>
    <w:p w14:paraId="268AE196" w14:textId="11FE4C5F" w:rsidR="00710F8C" w:rsidRPr="00710F8C" w:rsidRDefault="00CB3F35" w:rsidP="00CB3F35">
      <w:pPr>
        <w:pStyle w:val="Heading2"/>
        <w:ind w:right="934"/>
        <w:jc w:val="center"/>
        <w:rPr>
          <w:sz w:val="22"/>
          <w:szCs w:val="22"/>
        </w:rPr>
      </w:pPr>
      <w:r>
        <w:t xml:space="preserve">             </w:t>
      </w:r>
      <w:r w:rsidR="008F71A6">
        <w:t>Rental Property Search and Ranking System Synopsis</w:t>
      </w:r>
    </w:p>
    <w:p w14:paraId="045F7C52" w14:textId="0408D6A4" w:rsidR="00710F8C" w:rsidRDefault="00710F8C" w:rsidP="00CB3F35">
      <w:pPr>
        <w:pStyle w:val="BodyText"/>
        <w:spacing w:before="2" w:after="1"/>
        <w:jc w:val="center"/>
        <w:rPr>
          <w:rFonts w:ascii="Calibri"/>
          <w:b/>
          <w:sz w:val="9"/>
          <w:szCs w:val="18"/>
        </w:rPr>
      </w:pPr>
    </w:p>
    <w:p w14:paraId="621F0E45" w14:textId="77777777" w:rsidR="00CB3F35" w:rsidRPr="00710F8C" w:rsidRDefault="00CB3F35" w:rsidP="00CB3F35">
      <w:pPr>
        <w:pStyle w:val="BodyText"/>
        <w:spacing w:before="2" w:after="1"/>
        <w:jc w:val="center"/>
        <w:rPr>
          <w:rFonts w:ascii="Calibri"/>
          <w:b/>
          <w:sz w:val="9"/>
          <w:szCs w:val="18"/>
        </w:rPr>
      </w:pPr>
    </w:p>
    <w:p w14:paraId="748D78D0" w14:textId="0FD0DEC5" w:rsidR="00710F8C" w:rsidRPr="00150E86" w:rsidRDefault="00CB3F35" w:rsidP="00CB3F35">
      <w:pPr>
        <w:spacing w:after="80"/>
        <w:jc w:val="center"/>
        <w:rPr>
          <w:b/>
          <w:bCs/>
          <w:sz w:val="28"/>
          <w:szCs w:val="28"/>
        </w:rPr>
      </w:pPr>
      <w:r>
        <w:rPr>
          <w:b/>
          <w:bCs/>
          <w:sz w:val="28"/>
          <w:szCs w:val="28"/>
        </w:rPr>
        <w:t xml:space="preserve">    </w:t>
      </w:r>
      <w:r w:rsidR="00710F8C" w:rsidRPr="00150E86">
        <w:rPr>
          <w:b/>
          <w:bCs/>
          <w:sz w:val="28"/>
          <w:szCs w:val="28"/>
        </w:rPr>
        <w:t>TEAM MEMBERS:</w:t>
      </w:r>
    </w:p>
    <w:p w14:paraId="7260AC9C" w14:textId="77777777" w:rsidR="00710F8C" w:rsidRPr="00150E86" w:rsidRDefault="00710F8C" w:rsidP="00CB3F35">
      <w:pPr>
        <w:spacing w:after="80"/>
        <w:jc w:val="center"/>
        <w:rPr>
          <w:sz w:val="28"/>
          <w:szCs w:val="28"/>
        </w:rPr>
      </w:pPr>
      <w:r w:rsidRPr="00150E86">
        <w:rPr>
          <w:sz w:val="28"/>
          <w:szCs w:val="28"/>
        </w:rPr>
        <w:t>1. Nikhilkumar Malipatil (01FE24ICA021)</w:t>
      </w:r>
    </w:p>
    <w:p w14:paraId="01CADE3A" w14:textId="77777777" w:rsidR="00710F8C" w:rsidRPr="00150E86" w:rsidRDefault="00710F8C" w:rsidP="00CB3F35">
      <w:pPr>
        <w:spacing w:after="80"/>
        <w:jc w:val="center"/>
        <w:rPr>
          <w:sz w:val="28"/>
          <w:szCs w:val="28"/>
        </w:rPr>
      </w:pPr>
      <w:r w:rsidRPr="00150E86">
        <w:rPr>
          <w:sz w:val="28"/>
          <w:szCs w:val="28"/>
        </w:rPr>
        <w:t>2. Rakesh Alagawadi (01FE24ICA020)</w:t>
      </w:r>
    </w:p>
    <w:p w14:paraId="5EBC0CCB" w14:textId="77777777" w:rsidR="00710F8C" w:rsidRPr="00150E86" w:rsidRDefault="00710F8C" w:rsidP="00CB3F35">
      <w:pPr>
        <w:spacing w:after="80"/>
        <w:jc w:val="center"/>
        <w:rPr>
          <w:sz w:val="28"/>
          <w:szCs w:val="28"/>
        </w:rPr>
      </w:pPr>
      <w:r w:rsidRPr="00150E86">
        <w:rPr>
          <w:sz w:val="28"/>
          <w:szCs w:val="28"/>
        </w:rPr>
        <w:t>3. Mrutyunjay M (01FE24ICA017)</w:t>
      </w:r>
    </w:p>
    <w:p w14:paraId="6F43AAA7" w14:textId="77777777" w:rsidR="00710F8C" w:rsidRPr="00150E86" w:rsidRDefault="00710F8C" w:rsidP="00CB3F35">
      <w:pPr>
        <w:spacing w:after="80"/>
        <w:jc w:val="center"/>
        <w:rPr>
          <w:sz w:val="28"/>
          <w:szCs w:val="28"/>
        </w:rPr>
      </w:pPr>
      <w:r w:rsidRPr="00150E86">
        <w:rPr>
          <w:sz w:val="28"/>
          <w:szCs w:val="28"/>
        </w:rPr>
        <w:t>4. Shivappa M (01FE24ICA033)</w:t>
      </w:r>
    </w:p>
    <w:p w14:paraId="11F6B086" w14:textId="77777777" w:rsidR="00710F8C" w:rsidRPr="00150E86" w:rsidRDefault="00710F8C" w:rsidP="00CB3F35">
      <w:pPr>
        <w:spacing w:after="80"/>
        <w:jc w:val="center"/>
        <w:rPr>
          <w:sz w:val="28"/>
          <w:szCs w:val="28"/>
        </w:rPr>
      </w:pPr>
    </w:p>
    <w:p w14:paraId="3FDEAEDD" w14:textId="0D1E6EF2" w:rsidR="00710F8C" w:rsidRDefault="00CB3F35" w:rsidP="00CB3F35">
      <w:pPr>
        <w:spacing w:after="80"/>
        <w:jc w:val="center"/>
        <w:rPr>
          <w:b/>
          <w:bCs/>
          <w:sz w:val="28"/>
          <w:szCs w:val="28"/>
        </w:rPr>
      </w:pPr>
      <w:r w:rsidRPr="00CB3F35">
        <w:rPr>
          <w:b/>
          <w:bCs/>
          <w:sz w:val="28"/>
          <w:szCs w:val="28"/>
        </w:rPr>
        <w:t xml:space="preserve">Under the guidance of </w:t>
      </w:r>
    </w:p>
    <w:p w14:paraId="6392FA5A" w14:textId="2049BB6B" w:rsidR="00CB3F35" w:rsidRPr="00CB3F35" w:rsidRDefault="00CB3F35" w:rsidP="00CB3F35">
      <w:pPr>
        <w:spacing w:after="80"/>
        <w:jc w:val="center"/>
        <w:rPr>
          <w:bCs/>
          <w:sz w:val="28"/>
          <w:szCs w:val="28"/>
        </w:rPr>
      </w:pPr>
      <w:r w:rsidRPr="00CB3F35">
        <w:rPr>
          <w:rFonts w:ascii="Calibri"/>
          <w:bCs/>
          <w:sz w:val="28"/>
          <w:szCs w:val="28"/>
        </w:rPr>
        <w:t xml:space="preserve">Prof. Pavan V &amp; </w:t>
      </w:r>
      <w:proofErr w:type="spellStart"/>
      <w:r w:rsidRPr="00CB3F35">
        <w:rPr>
          <w:rFonts w:ascii="Calibri"/>
          <w:bCs/>
          <w:sz w:val="28"/>
          <w:szCs w:val="28"/>
        </w:rPr>
        <w:t>Parjna</w:t>
      </w:r>
      <w:proofErr w:type="spellEnd"/>
      <w:r w:rsidRPr="00CB3F35">
        <w:rPr>
          <w:rFonts w:ascii="Calibri"/>
          <w:bCs/>
          <w:sz w:val="28"/>
          <w:szCs w:val="28"/>
        </w:rPr>
        <w:t xml:space="preserve"> B</w:t>
      </w:r>
    </w:p>
    <w:p w14:paraId="0117795C" w14:textId="77777777" w:rsidR="00710F8C" w:rsidRPr="00710F8C" w:rsidRDefault="00710F8C" w:rsidP="00CB3F35">
      <w:pPr>
        <w:spacing w:line="338" w:lineRule="auto"/>
        <w:ind w:left="2670" w:right="3578"/>
        <w:jc w:val="center"/>
        <w:rPr>
          <w:rFonts w:ascii="Calibri"/>
          <w:b/>
          <w:spacing w:val="-2"/>
          <w:sz w:val="24"/>
          <w:szCs w:val="18"/>
        </w:rPr>
      </w:pPr>
    </w:p>
    <w:p w14:paraId="7C97677B" w14:textId="22E0F1B9" w:rsidR="00710F8C" w:rsidRPr="00710F8C" w:rsidRDefault="00710F8C" w:rsidP="00CB3F35">
      <w:pPr>
        <w:spacing w:line="338" w:lineRule="auto"/>
        <w:ind w:left="2670" w:right="3578"/>
        <w:jc w:val="center"/>
        <w:rPr>
          <w:rFonts w:ascii="Calibri"/>
          <w:b/>
          <w:sz w:val="24"/>
          <w:szCs w:val="18"/>
        </w:rPr>
      </w:pPr>
    </w:p>
    <w:p w14:paraId="5769C834" w14:textId="5A028702" w:rsidR="00710F8C" w:rsidRPr="00710F8C" w:rsidRDefault="00710F8C" w:rsidP="00CB3F35">
      <w:pPr>
        <w:pStyle w:val="BodyText"/>
        <w:jc w:val="center"/>
        <w:rPr>
          <w:rFonts w:ascii="Calibri"/>
          <w:sz w:val="16"/>
          <w:szCs w:val="18"/>
        </w:rPr>
      </w:pPr>
      <w:r w:rsidRPr="00710F8C">
        <w:rPr>
          <w:rFonts w:ascii="Calibri"/>
          <w:noProof/>
          <w:sz w:val="16"/>
          <w:szCs w:val="18"/>
        </w:rPr>
        <w:drawing>
          <wp:inline distT="0" distB="0" distL="0" distR="0" wp14:anchorId="5466DA21" wp14:editId="08CB064C">
            <wp:extent cx="876189" cy="660082"/>
            <wp:effectExtent l="0" t="0" r="0" b="0"/>
            <wp:docPr id="4" name="Image 4" descr="Profile for KLE Technological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Profile for KLE Technological University"/>
                    <pic:cNvPicPr/>
                  </pic:nvPicPr>
                  <pic:blipFill>
                    <a:blip r:embed="rId7" cstate="print"/>
                    <a:stretch>
                      <a:fillRect/>
                    </a:stretch>
                  </pic:blipFill>
                  <pic:spPr>
                    <a:xfrm>
                      <a:off x="0" y="0"/>
                      <a:ext cx="876189" cy="660082"/>
                    </a:xfrm>
                    <a:prstGeom prst="rect">
                      <a:avLst/>
                    </a:prstGeom>
                  </pic:spPr>
                </pic:pic>
              </a:graphicData>
            </a:graphic>
          </wp:inline>
        </w:drawing>
      </w:r>
    </w:p>
    <w:p w14:paraId="4656A880" w14:textId="003611E6" w:rsidR="00710F8C" w:rsidRPr="008F71A6" w:rsidRDefault="00710F8C" w:rsidP="00CB3F35">
      <w:pPr>
        <w:pStyle w:val="Heading1"/>
        <w:ind w:left="118"/>
        <w:jc w:val="center"/>
        <w:rPr>
          <w:sz w:val="22"/>
          <w:szCs w:val="22"/>
        </w:rPr>
      </w:pPr>
      <w:r>
        <w:rPr>
          <w:color w:val="C00000"/>
          <w:spacing w:val="-2"/>
          <w:sz w:val="22"/>
          <w:szCs w:val="22"/>
        </w:rPr>
        <w:t>KLE TECHNOLOGICAL UNIVERSITY</w:t>
      </w:r>
    </w:p>
    <w:p w14:paraId="06C6F84E" w14:textId="4A08A43F" w:rsidR="00710F8C" w:rsidRPr="00710F8C" w:rsidRDefault="00710F8C" w:rsidP="00CB3F35">
      <w:pPr>
        <w:spacing w:before="202"/>
        <w:jc w:val="center"/>
        <w:rPr>
          <w:rFonts w:ascii="Calibri"/>
          <w:b/>
          <w:sz w:val="18"/>
          <w:szCs w:val="18"/>
        </w:rPr>
      </w:pPr>
      <w:r>
        <w:rPr>
          <w:rFonts w:ascii="Calibri"/>
          <w:b/>
          <w:spacing w:val="-6"/>
          <w:sz w:val="18"/>
          <w:szCs w:val="18"/>
        </w:rPr>
        <w:t>2026-2027</w:t>
      </w:r>
    </w:p>
    <w:p w14:paraId="410B8BA3" w14:textId="5AFEF239" w:rsidR="008F71A6" w:rsidRDefault="008F71A6">
      <w:pPr>
        <w:pStyle w:val="Heading2"/>
      </w:pPr>
    </w:p>
    <w:p w14:paraId="019F5991" w14:textId="593BAF85" w:rsidR="00CB3F35" w:rsidRDefault="00CB3F35" w:rsidP="00CB3F35"/>
    <w:p w14:paraId="61C962B9" w14:textId="77777777" w:rsidR="00CB3F35" w:rsidRPr="00CB3F35" w:rsidRDefault="00CB3F35" w:rsidP="00CB3F35"/>
    <w:p w14:paraId="7A945768" w14:textId="355961D9" w:rsidR="00390F53" w:rsidRDefault="00CB3F35" w:rsidP="00471622">
      <w:pPr>
        <w:pStyle w:val="Heading2"/>
        <w:jc w:val="both"/>
      </w:pPr>
      <w:r>
        <w:lastRenderedPageBreak/>
        <w:t>Introduction</w:t>
      </w:r>
    </w:p>
    <w:p w14:paraId="27EA381B" w14:textId="2062D5D5" w:rsidR="00390F53" w:rsidRDefault="00CB3F35" w:rsidP="00471622">
      <w:pPr>
        <w:jc w:val="both"/>
      </w:pPr>
      <w:r>
        <w:t>The Rental Property Search and Ranking System is a web-based application that helps users discover rental pr</w:t>
      </w:r>
      <w:r>
        <w:t>operties based on their preferences. Users can enter requirements such as location, monthly budget, property type, number of rooms, and amenities. The system filters matching properties and ranks the results using a transparent scoring algorithm so that th</w:t>
      </w:r>
      <w:r>
        <w:t>e most relevant options appear first. Property owners or administrators can maintain property listings, while users can compare available options in one place.</w:t>
      </w:r>
    </w:p>
    <w:p w14:paraId="5F771915" w14:textId="77777777" w:rsidR="00390F53" w:rsidRDefault="00CB3F35" w:rsidP="00471622">
      <w:pPr>
        <w:pStyle w:val="Heading2"/>
        <w:jc w:val="both"/>
      </w:pPr>
      <w:r>
        <w:t>Objectives</w:t>
      </w:r>
    </w:p>
    <w:p w14:paraId="770A1A16" w14:textId="77777777" w:rsidR="00390F53" w:rsidRDefault="00CB3F35" w:rsidP="00471622">
      <w:pPr>
        <w:pStyle w:val="ListBullet"/>
        <w:jc w:val="both"/>
      </w:pPr>
      <w:r w:rsidRPr="00BF5DFF">
        <w:rPr>
          <w:b/>
          <w:bCs/>
          <w:lang w:val="en-IN"/>
        </w:rPr>
        <w:t>Relevant Search: Allow users to search rental properties using location, budget, prop</w:t>
      </w:r>
      <w:r w:rsidRPr="00BF5DFF">
        <w:rPr>
          <w:b/>
          <w:bCs/>
          <w:lang w:val="en-IN"/>
        </w:rPr>
        <w:t>erty type, rooms, and amenities.</w:t>
      </w:r>
    </w:p>
    <w:p w14:paraId="5997A791" w14:textId="77777777" w:rsidR="00390F53" w:rsidRDefault="00CB3F35" w:rsidP="00471622">
      <w:pPr>
        <w:pStyle w:val="ListBullet"/>
        <w:jc w:val="both"/>
      </w:pPr>
      <w:r w:rsidRPr="00BF5DFF">
        <w:rPr>
          <w:b/>
          <w:bCs/>
          <w:lang w:val="en-IN"/>
        </w:rPr>
        <w:t>Ranking: Develop a transparent scoring algorithm that orders matching properties according to how closely they meet user preferences.</w:t>
      </w:r>
    </w:p>
    <w:p w14:paraId="2A043CF8" w14:textId="77777777" w:rsidR="00390F53" w:rsidRDefault="00CB3F35" w:rsidP="00471622">
      <w:pPr>
        <w:pStyle w:val="ListBullet"/>
        <w:jc w:val="both"/>
      </w:pPr>
      <w:r w:rsidRPr="00BF5DFF">
        <w:rPr>
          <w:b/>
          <w:bCs/>
          <w:lang w:val="en-IN"/>
        </w:rPr>
        <w:t>Comparison: Present property details in a consistent format so users can compare rent, lo</w:t>
      </w:r>
      <w:r w:rsidRPr="00BF5DFF">
        <w:rPr>
          <w:b/>
          <w:bCs/>
          <w:lang w:val="en-IN"/>
        </w:rPr>
        <w:t>cation, facilities, and other attributes.</w:t>
      </w:r>
    </w:p>
    <w:p w14:paraId="7FA3C105" w14:textId="77777777" w:rsidR="00390F53" w:rsidRDefault="00CB3F35" w:rsidP="00471622">
      <w:pPr>
        <w:pStyle w:val="ListBullet"/>
        <w:jc w:val="both"/>
      </w:pPr>
      <w:r w:rsidRPr="00BF5DFF">
        <w:rPr>
          <w:b/>
          <w:bCs/>
          <w:lang w:val="en-IN"/>
        </w:rPr>
        <w:t>Listing Management: Allow authorized administrators or owners to add, update, deactivate, and validate property listings.</w:t>
      </w:r>
    </w:p>
    <w:p w14:paraId="4830CF3B" w14:textId="77777777" w:rsidR="00390F53" w:rsidRDefault="00CB3F35" w:rsidP="00471622">
      <w:pPr>
        <w:pStyle w:val="ListBullet"/>
        <w:jc w:val="both"/>
      </w:pPr>
      <w:r w:rsidRPr="00BF5DFF">
        <w:rPr>
          <w:b/>
          <w:bCs/>
          <w:lang w:val="en-IN"/>
        </w:rPr>
        <w:t>Data Integrity: Store property and user information consistently, validate inputs, and prote</w:t>
      </w:r>
      <w:r w:rsidRPr="00BF5DFF">
        <w:rPr>
          <w:b/>
          <w:bCs/>
          <w:lang w:val="en-IN"/>
        </w:rPr>
        <w:t>ct administrative functions through role-based access.</w:t>
      </w:r>
    </w:p>
    <w:p w14:paraId="5331D880" w14:textId="1E683674" w:rsidR="00471622" w:rsidRDefault="00471622" w:rsidP="00471622">
      <w:pPr>
        <w:pStyle w:val="Heading2"/>
        <w:jc w:val="both"/>
      </w:pPr>
      <w:r>
        <w:t>Scope of the Project</w:t>
      </w:r>
    </w:p>
    <w:p w14:paraId="3A4B90E6" w14:textId="77777777" w:rsidR="00471622" w:rsidRDefault="00471622" w:rsidP="00471622">
      <w:pPr>
        <w:pStyle w:val="ListBullet"/>
        <w:jc w:val="both"/>
      </w:pPr>
      <w:r>
        <w:t>The project covers the design and development of a web-based rental property search and ranking application.</w:t>
      </w:r>
    </w:p>
    <w:p w14:paraId="00029EB3" w14:textId="77777777" w:rsidR="00471622" w:rsidRDefault="00471622" w:rsidP="00471622">
      <w:pPr>
        <w:pStyle w:val="ListBullet"/>
        <w:jc w:val="both"/>
      </w:pPr>
      <w:r>
        <w:t>Users can enter search criteria and view properties that satisfy the selected filters.</w:t>
      </w:r>
    </w:p>
    <w:p w14:paraId="7F8EF604" w14:textId="77777777" w:rsidR="00471622" w:rsidRDefault="00471622" w:rsidP="00471622">
      <w:pPr>
        <w:pStyle w:val="ListBullet"/>
        <w:jc w:val="both"/>
      </w:pPr>
      <w:r>
        <w:t>The system ranks matching results using defined criteria such as location relevance and budget fit.</w:t>
      </w:r>
    </w:p>
    <w:p w14:paraId="2A80F21D" w14:textId="77777777" w:rsidR="00471622" w:rsidRDefault="00471622" w:rsidP="00471622">
      <w:pPr>
        <w:pStyle w:val="ListBullet"/>
        <w:jc w:val="both"/>
      </w:pPr>
      <w:r>
        <w:t>Property result pages display key details including rent, property type, rooms, amenities, and description.</w:t>
      </w:r>
    </w:p>
    <w:p w14:paraId="2FD51123" w14:textId="77777777" w:rsidR="00471622" w:rsidRDefault="00471622" w:rsidP="00471622">
      <w:pPr>
        <w:pStyle w:val="ListBullet"/>
        <w:jc w:val="both"/>
      </w:pPr>
      <w:r>
        <w:t>Authorized users can maintain property listings and correct incomplete or outdated information.</w:t>
      </w:r>
    </w:p>
    <w:p w14:paraId="1BFF33F3" w14:textId="77777777" w:rsidR="00471622" w:rsidRDefault="00471622" w:rsidP="00471622">
      <w:pPr>
        <w:pStyle w:val="ListBullet"/>
        <w:jc w:val="both"/>
      </w:pPr>
      <w:r>
        <w:t>The application includes a database, search and ranking logic, user-facing pages, and validation and testing.</w:t>
      </w:r>
    </w:p>
    <w:p w14:paraId="2878A8A7" w14:textId="77777777" w:rsidR="00471622" w:rsidRDefault="00471622" w:rsidP="00471622">
      <w:pPr>
        <w:pStyle w:val="ListBullet"/>
        <w:jc w:val="both"/>
      </w:pPr>
      <w:r>
        <w:t>The intended users are people searching for rental accommodation and authorized listing administrators.</w:t>
      </w:r>
    </w:p>
    <w:p w14:paraId="687E34B1" w14:textId="055C4065" w:rsidR="00471622" w:rsidRDefault="00471622" w:rsidP="00471622">
      <w:pPr>
        <w:pStyle w:val="ListBullet"/>
        <w:numPr>
          <w:ilvl w:val="0"/>
          <w:numId w:val="0"/>
        </w:numPr>
        <w:jc w:val="both"/>
      </w:pPr>
      <w:r>
        <w:t>The project will use sample or manually maintained listings for academic demonstration.</w:t>
      </w:r>
    </w:p>
    <w:p w14:paraId="0D6BCBA3" w14:textId="77777777" w:rsidR="00BF5DFF" w:rsidRDefault="00BF5DFF" w:rsidP="00471622">
      <w:pPr>
        <w:pStyle w:val="ListBullet"/>
        <w:numPr>
          <w:ilvl w:val="0"/>
          <w:numId w:val="0"/>
        </w:numPr>
        <w:jc w:val="both"/>
      </w:pPr>
    </w:p>
    <w:p w14:paraId="7E1C5E81" w14:textId="77777777" w:rsidR="00BF5DFF" w:rsidRPr="00BF5DFF" w:rsidRDefault="00BF5DFF" w:rsidP="00BF5DFF">
      <w:pPr>
        <w:pStyle w:val="ListBullet"/>
        <w:numPr>
          <w:ilvl w:val="0"/>
          <w:numId w:val="0"/>
        </w:numPr>
        <w:ind w:left="360" w:hanging="360"/>
        <w:jc w:val="both"/>
        <w:rPr>
          <w:rFonts w:asciiTheme="majorHAnsi" w:eastAsiaTheme="majorEastAsia" w:hAnsiTheme="majorHAnsi" w:cstheme="majorBidi"/>
          <w:b/>
          <w:bCs/>
          <w:color w:val="4F81BD" w:themeColor="accent1"/>
          <w:sz w:val="26"/>
          <w:szCs w:val="26"/>
        </w:rPr>
      </w:pPr>
      <w:r w:rsidRPr="00BF5DFF">
        <w:rPr>
          <w:rFonts w:asciiTheme="majorHAnsi" w:eastAsiaTheme="majorEastAsia" w:hAnsiTheme="majorHAnsi" w:cstheme="majorBidi"/>
          <w:b/>
          <w:bCs/>
          <w:color w:val="4F81BD" w:themeColor="accent1"/>
          <w:sz w:val="26"/>
          <w:szCs w:val="26"/>
        </w:rPr>
        <w:t>Out of Scope</w:t>
      </w:r>
    </w:p>
    <w:p w14:paraId="5297084A" w14:textId="77777777" w:rsidR="00BF5DFF" w:rsidRDefault="00BF5DFF" w:rsidP="00BF5DFF">
      <w:pPr>
        <w:pStyle w:val="ListBullet"/>
        <w:numPr>
          <w:ilvl w:val="0"/>
          <w:numId w:val="0"/>
        </w:numPr>
        <w:ind w:left="360" w:hanging="360"/>
        <w:jc w:val="both"/>
        <w:rPr>
          <w:lang w:val="en-IN"/>
        </w:rPr>
      </w:pPr>
      <w:r w:rsidRPr="00BF5DFF">
        <w:rPr>
          <w:lang w:val="en-IN"/>
        </w:rPr>
        <w:t>To keep the project achievable within the academic timeline,</w:t>
      </w:r>
    </w:p>
    <w:p w14:paraId="21627B98" w14:textId="6B3E5D88" w:rsidR="00BF5DFF" w:rsidRPr="00BF5DFF" w:rsidRDefault="00BF5DFF" w:rsidP="00BF5DFF">
      <w:pPr>
        <w:pStyle w:val="ListBullet"/>
        <w:numPr>
          <w:ilvl w:val="0"/>
          <w:numId w:val="0"/>
        </w:numPr>
        <w:ind w:left="360" w:hanging="360"/>
        <w:jc w:val="both"/>
        <w:rPr>
          <w:lang w:val="en-IN"/>
        </w:rPr>
      </w:pPr>
      <w:r w:rsidRPr="00BF5DFF">
        <w:rPr>
          <w:lang w:val="en-IN"/>
        </w:rPr>
        <w:t>the following features are outside the initial implementation:</w:t>
      </w:r>
    </w:p>
    <w:p w14:paraId="5A2C2C17" w14:textId="77777777" w:rsidR="00BF5DFF" w:rsidRPr="00BF5DFF" w:rsidRDefault="00BF5DFF" w:rsidP="00BF5DFF">
      <w:pPr>
        <w:pStyle w:val="ListBullet"/>
        <w:numPr>
          <w:ilvl w:val="0"/>
          <w:numId w:val="10"/>
        </w:numPr>
        <w:jc w:val="both"/>
        <w:rPr>
          <w:lang w:val="en-IN"/>
        </w:rPr>
      </w:pPr>
      <w:r w:rsidRPr="00BF5DFF">
        <w:rPr>
          <w:b/>
          <w:bCs/>
          <w:lang w:val="en-IN"/>
        </w:rPr>
        <w:t>Live integration with every property portal, broker platform, or paid real-estate listing API.</w:t>
      </w:r>
    </w:p>
    <w:p w14:paraId="6BA45F32" w14:textId="77777777" w:rsidR="00BF5DFF" w:rsidRPr="00BF5DFF" w:rsidRDefault="00BF5DFF" w:rsidP="00BF5DFF">
      <w:pPr>
        <w:pStyle w:val="ListBullet"/>
        <w:numPr>
          <w:ilvl w:val="0"/>
          <w:numId w:val="10"/>
        </w:numPr>
        <w:jc w:val="both"/>
        <w:rPr>
          <w:lang w:val="en-IN"/>
        </w:rPr>
      </w:pPr>
      <w:r w:rsidRPr="00BF5DFF">
        <w:rPr>
          <w:b/>
          <w:bCs/>
          <w:lang w:val="en-IN"/>
        </w:rPr>
        <w:t>Online rent payments, deposits, lease signing, legal verification, and end-to-end rental transaction management.</w:t>
      </w:r>
    </w:p>
    <w:p w14:paraId="1BE4F023" w14:textId="77777777" w:rsidR="00BF5DFF" w:rsidRPr="00BF5DFF" w:rsidRDefault="00BF5DFF" w:rsidP="00BF5DFF">
      <w:pPr>
        <w:pStyle w:val="ListBullet"/>
        <w:numPr>
          <w:ilvl w:val="0"/>
          <w:numId w:val="10"/>
        </w:numPr>
        <w:jc w:val="both"/>
        <w:rPr>
          <w:lang w:val="en-IN"/>
        </w:rPr>
      </w:pPr>
      <w:r w:rsidRPr="00BF5DFF">
        <w:rPr>
          <w:b/>
          <w:bCs/>
          <w:lang w:val="en-IN"/>
        </w:rPr>
        <w:lastRenderedPageBreak/>
        <w:t>Guaranteed real-time availability of properties or automatic verification of every owner and listing.</w:t>
      </w:r>
    </w:p>
    <w:p w14:paraId="38DD22A4" w14:textId="77777777" w:rsidR="00BF5DFF" w:rsidRDefault="00BF5DFF" w:rsidP="00BF5DFF">
      <w:pPr>
        <w:pStyle w:val="ListBullet"/>
        <w:numPr>
          <w:ilvl w:val="0"/>
          <w:numId w:val="10"/>
        </w:numPr>
        <w:jc w:val="both"/>
        <w:rPr>
          <w:lang w:val="en-IN"/>
        </w:rPr>
      </w:pPr>
      <w:r w:rsidRPr="00BF5DFF">
        <w:rPr>
          <w:b/>
          <w:bCs/>
          <w:lang w:val="en-IN"/>
        </w:rPr>
        <w:t>Production-scale AI recommendations, predictive rent forecasting, and native mobile applications unless approved as future enhancements.</w:t>
      </w:r>
    </w:p>
    <w:p w14:paraId="48EDDD42" w14:textId="77777777" w:rsidR="00BF5DFF" w:rsidRPr="00BF5DFF" w:rsidRDefault="00BF5DFF" w:rsidP="00BF5DFF">
      <w:pPr>
        <w:pStyle w:val="ListBullet"/>
        <w:numPr>
          <w:ilvl w:val="0"/>
          <w:numId w:val="0"/>
        </w:numPr>
        <w:ind w:left="360"/>
        <w:jc w:val="both"/>
        <w:rPr>
          <w:lang w:val="en-IN"/>
        </w:rPr>
      </w:pPr>
    </w:p>
    <w:p w14:paraId="605C0C4D" w14:textId="77777777" w:rsidR="00BF5DFF" w:rsidRPr="00BF5DFF" w:rsidRDefault="00BF5DFF" w:rsidP="00BF5DFF">
      <w:pPr>
        <w:pStyle w:val="ListBullet"/>
        <w:numPr>
          <w:ilvl w:val="0"/>
          <w:numId w:val="0"/>
        </w:numPr>
        <w:ind w:left="360" w:hanging="360"/>
        <w:jc w:val="both"/>
        <w:rPr>
          <w:rFonts w:asciiTheme="majorHAnsi" w:eastAsiaTheme="majorEastAsia" w:hAnsiTheme="majorHAnsi" w:cstheme="majorBidi"/>
          <w:b/>
          <w:bCs/>
          <w:color w:val="4F81BD" w:themeColor="accent1"/>
          <w:sz w:val="26"/>
          <w:szCs w:val="26"/>
        </w:rPr>
      </w:pPr>
      <w:r w:rsidRPr="00BF5DFF">
        <w:rPr>
          <w:rFonts w:asciiTheme="majorHAnsi" w:eastAsiaTheme="majorEastAsia" w:hAnsiTheme="majorHAnsi" w:cstheme="majorBidi"/>
          <w:b/>
          <w:bCs/>
          <w:color w:val="4F81BD" w:themeColor="accent1"/>
          <w:sz w:val="26"/>
          <w:szCs w:val="26"/>
        </w:rPr>
        <w:t>Feasibility Study</w:t>
      </w:r>
    </w:p>
    <w:p w14:paraId="4650CC40" w14:textId="77777777" w:rsidR="00BF5DFF" w:rsidRPr="00BF5DFF" w:rsidRDefault="00BF5DFF" w:rsidP="00BF5DFF">
      <w:pPr>
        <w:pStyle w:val="ListBullet"/>
        <w:jc w:val="both"/>
        <w:rPr>
          <w:lang w:val="en-IN"/>
        </w:rPr>
      </w:pPr>
      <w:r w:rsidRPr="00BF5DFF">
        <w:rPr>
          <w:b/>
          <w:bCs/>
          <w:lang w:val="en-IN"/>
        </w:rPr>
        <w:t>Technical Feasibility: The project is technically feasible using common web technologies. A frontend built with HTML, CSS, and JavaScript can communicate with a Python Flask or Django backend, while a relational database such as MySQL or PostgreSQL stores users, properties, amenities, and search-related data.</w:t>
      </w:r>
    </w:p>
    <w:p w14:paraId="24B88AC5" w14:textId="77777777" w:rsidR="00BF5DFF" w:rsidRPr="00BF5DFF" w:rsidRDefault="00BF5DFF" w:rsidP="00BF5DFF">
      <w:pPr>
        <w:pStyle w:val="ListBullet"/>
        <w:jc w:val="both"/>
        <w:rPr>
          <w:lang w:val="en-IN"/>
        </w:rPr>
      </w:pPr>
      <w:r w:rsidRPr="00BF5DFF">
        <w:rPr>
          <w:b/>
          <w:bCs/>
          <w:lang w:val="en-IN"/>
        </w:rPr>
        <w:t>Economic Feasibility: The system can be developed with open-source tools and a local development environment, avoiding major licensing expenses. The main resources required are student development time, testing devices, and optional hosting if the team deploys the application online.</w:t>
      </w:r>
    </w:p>
    <w:p w14:paraId="56B06109" w14:textId="77777777" w:rsidR="00BF5DFF" w:rsidRPr="00BF5DFF" w:rsidRDefault="00BF5DFF" w:rsidP="00BF5DFF">
      <w:pPr>
        <w:pStyle w:val="ListBullet"/>
        <w:jc w:val="both"/>
        <w:rPr>
          <w:lang w:val="en-IN"/>
        </w:rPr>
      </w:pPr>
      <w:r w:rsidRPr="00BF5DFF">
        <w:rPr>
          <w:b/>
          <w:bCs/>
          <w:lang w:val="en-IN"/>
        </w:rPr>
        <w:t>Operational Feasibility: The interface will use clear search fields, filters, property cards, and sorting controls. The workflow is intended to be understandable for users with basic web experience, and administrators can manage listings through simple forms.</w:t>
      </w:r>
    </w:p>
    <w:p w14:paraId="0DCE5C03" w14:textId="77777777" w:rsidR="00BF5DFF" w:rsidRDefault="00BF5DFF" w:rsidP="00471622">
      <w:pPr>
        <w:pStyle w:val="ListBullet"/>
        <w:numPr>
          <w:ilvl w:val="0"/>
          <w:numId w:val="0"/>
        </w:numPr>
        <w:jc w:val="both"/>
      </w:pPr>
    </w:p>
    <w:p w14:paraId="138AF25D" w14:textId="77777777" w:rsidR="00390F53" w:rsidRDefault="00CB3F35" w:rsidP="00471622">
      <w:pPr>
        <w:pStyle w:val="Heading2"/>
        <w:jc w:val="both"/>
      </w:pPr>
      <w:r>
        <w:t>Methodology</w:t>
      </w:r>
    </w:p>
    <w:p w14:paraId="54808ACA" w14:textId="77777777" w:rsidR="00390F53" w:rsidRDefault="00CB3F35" w:rsidP="00471622">
      <w:pPr>
        <w:pStyle w:val="ListBullet"/>
        <w:jc w:val="both"/>
      </w:pPr>
      <w:r w:rsidRPr="00BF5DFF">
        <w:rPr>
          <w:b/>
          <w:bCs/>
          <w:lang w:val="en-IN"/>
        </w:rPr>
        <w:t>Architecture: The proposed system uses a web frontend, a Python backend, and a relational database. The backend validates requests, retrieves eligible property listings, applies the ran</w:t>
      </w:r>
      <w:r w:rsidRPr="00BF5DFF">
        <w:rPr>
          <w:b/>
          <w:bCs/>
          <w:lang w:val="en-IN"/>
        </w:rPr>
        <w:t>king logic, and returns ordered results to the interface.</w:t>
      </w:r>
    </w:p>
    <w:p w14:paraId="62593947" w14:textId="77777777" w:rsidR="00390F53" w:rsidRDefault="00CB3F35" w:rsidP="00471622">
      <w:pPr>
        <w:pStyle w:val="ListBullet"/>
        <w:jc w:val="both"/>
      </w:pPr>
      <w:r w:rsidRPr="00BF5DFF">
        <w:rPr>
          <w:b/>
          <w:bCs/>
          <w:lang w:val="en-IN"/>
        </w:rPr>
        <w:t>Search &amp; Ranking: The system first applies hard filters such as budget and property type, then calculates a relevance score for remaining properties using agreed weights for location, budget fit, pr</w:t>
      </w:r>
      <w:r w:rsidRPr="00BF5DFF">
        <w:rPr>
          <w:b/>
          <w:bCs/>
          <w:lang w:val="en-IN"/>
        </w:rPr>
        <w:t>operty/room preferences, and amenities.</w:t>
      </w:r>
    </w:p>
    <w:p w14:paraId="13F74717" w14:textId="77777777" w:rsidR="00390F53" w:rsidRDefault="00CB3F35" w:rsidP="00471622">
      <w:pPr>
        <w:pStyle w:val="ListBullet"/>
        <w:jc w:val="both"/>
      </w:pPr>
      <w:r w:rsidRPr="00BF5DFF">
        <w:rPr>
          <w:b/>
          <w:bCs/>
          <w:lang w:val="en-IN"/>
        </w:rPr>
        <w:t>Security &amp; Data Quality: The application validates user input, separates normal-user and administrator permissions, and applies database constraints to reduce invalid or duplicate property records.</w:t>
      </w:r>
    </w:p>
    <w:p w14:paraId="106EFF38" w14:textId="77777777" w:rsidR="00390F53" w:rsidRDefault="00CB3F35" w:rsidP="00471622">
      <w:pPr>
        <w:pStyle w:val="Heading2"/>
        <w:jc w:val="both"/>
      </w:pPr>
      <w:r>
        <w:t>Modules</w:t>
      </w:r>
    </w:p>
    <w:p w14:paraId="0D41D439" w14:textId="77777777" w:rsidR="00390F53" w:rsidRDefault="00CB3F35" w:rsidP="00471622">
      <w:pPr>
        <w:pStyle w:val="ListBullet"/>
        <w:jc w:val="both"/>
      </w:pPr>
      <w:r w:rsidRPr="00BF5DFF">
        <w:rPr>
          <w:b/>
          <w:bCs/>
          <w:lang w:val="en-IN"/>
        </w:rPr>
        <w:t>User &amp; Acc</w:t>
      </w:r>
      <w:r w:rsidRPr="00BF5DFF">
        <w:rPr>
          <w:b/>
          <w:bCs/>
          <w:lang w:val="en-IN"/>
        </w:rPr>
        <w:t>ess Module: Supports user access and protects administrative listing-management functions.</w:t>
      </w:r>
    </w:p>
    <w:p w14:paraId="3177501F" w14:textId="77777777" w:rsidR="00390F53" w:rsidRDefault="00CB3F35" w:rsidP="00471622">
      <w:pPr>
        <w:pStyle w:val="ListBullet"/>
        <w:jc w:val="both"/>
      </w:pPr>
      <w:r w:rsidRPr="00BF5DFF">
        <w:rPr>
          <w:b/>
          <w:bCs/>
          <w:lang w:val="en-IN"/>
        </w:rPr>
        <w:t>Property Listing Module: Stores and maintains rent, location, type, room count, amenities, description, and listing status.</w:t>
      </w:r>
    </w:p>
    <w:p w14:paraId="49497EB1" w14:textId="77777777" w:rsidR="00390F53" w:rsidRDefault="00CB3F35" w:rsidP="00471622">
      <w:pPr>
        <w:pStyle w:val="ListBullet"/>
        <w:jc w:val="both"/>
      </w:pPr>
      <w:r w:rsidRPr="00BF5DFF">
        <w:rPr>
          <w:b/>
          <w:bCs/>
          <w:lang w:val="en-IN"/>
        </w:rPr>
        <w:t xml:space="preserve">Search &amp; Filter Module: Accepts </w:t>
      </w:r>
      <w:r w:rsidRPr="00BF5DFF">
        <w:rPr>
          <w:b/>
          <w:bCs/>
          <w:lang w:val="en-IN"/>
        </w:rPr>
        <w:t>search criteria and filters listings using the selected requirements.</w:t>
      </w:r>
    </w:p>
    <w:p w14:paraId="238E2671" w14:textId="77777777" w:rsidR="00390F53" w:rsidRDefault="00CB3F35" w:rsidP="00471622">
      <w:pPr>
        <w:pStyle w:val="ListBullet"/>
        <w:jc w:val="both"/>
      </w:pPr>
      <w:r w:rsidRPr="00BF5DFF">
        <w:rPr>
          <w:b/>
          <w:bCs/>
          <w:lang w:val="en-IN"/>
        </w:rPr>
        <w:t>Ranking Engine Module: Calculates and sorts relevance scores so better-matching properties appear first.</w:t>
      </w:r>
    </w:p>
    <w:p w14:paraId="1F65843C" w14:textId="77777777" w:rsidR="00390F53" w:rsidRDefault="00CB3F35" w:rsidP="00471622">
      <w:pPr>
        <w:pStyle w:val="ListBullet"/>
        <w:jc w:val="both"/>
      </w:pPr>
      <w:r w:rsidRPr="00BF5DFF">
        <w:rPr>
          <w:b/>
          <w:bCs/>
          <w:lang w:val="en-IN"/>
        </w:rPr>
        <w:t>Property Details &amp; Comparison Module: Shows full listing information and supports</w:t>
      </w:r>
      <w:r w:rsidRPr="00BF5DFF">
        <w:rPr>
          <w:b/>
          <w:bCs/>
          <w:lang w:val="en-IN"/>
        </w:rPr>
        <w:t xml:space="preserve"> side-by-side evaluation of options.</w:t>
      </w:r>
    </w:p>
    <w:p w14:paraId="148EBAB5" w14:textId="77777777" w:rsidR="00390F53" w:rsidRDefault="00CB3F35" w:rsidP="00471622">
      <w:pPr>
        <w:pStyle w:val="ListBullet"/>
        <w:jc w:val="both"/>
      </w:pPr>
      <w:r w:rsidRPr="00BF5DFF">
        <w:rPr>
          <w:b/>
          <w:bCs/>
          <w:lang w:val="en-IN"/>
        </w:rPr>
        <w:lastRenderedPageBreak/>
        <w:t>Administration Module: Allows authorized users to add, edit, deactivate, and validate property listings.</w:t>
      </w:r>
    </w:p>
    <w:p w14:paraId="429D5B1D" w14:textId="77777777" w:rsidR="00390F53" w:rsidRDefault="00CB3F35" w:rsidP="00471622">
      <w:pPr>
        <w:pStyle w:val="ListBullet"/>
        <w:jc w:val="both"/>
      </w:pPr>
      <w:r w:rsidRPr="00BF5DFF">
        <w:rPr>
          <w:b/>
          <w:bCs/>
          <w:lang w:val="en-IN"/>
        </w:rPr>
        <w:t>Testing &amp; Reporting Module: Supports test data, validation checks, and basic summaries of search and ranking behav</w:t>
      </w:r>
      <w:r w:rsidRPr="00BF5DFF">
        <w:rPr>
          <w:b/>
          <w:bCs/>
          <w:lang w:val="en-IN"/>
        </w:rPr>
        <w:t>ior.</w:t>
      </w:r>
    </w:p>
    <w:p w14:paraId="29BD4B91" w14:textId="77777777" w:rsidR="00390F53" w:rsidRDefault="00CB3F35" w:rsidP="00471622">
      <w:pPr>
        <w:pStyle w:val="Heading2"/>
        <w:jc w:val="both"/>
      </w:pPr>
      <w:r>
        <w:t>Step-by-Step Workflow</w:t>
      </w:r>
    </w:p>
    <w:p w14:paraId="5E08BFF5" w14:textId="77777777" w:rsidR="00390F53" w:rsidRDefault="00CB3F35" w:rsidP="00471622">
      <w:pPr>
        <w:jc w:val="both"/>
      </w:pPr>
      <w:r>
        <w:t>1. Listing Setup: An administrator adds property details, including location, rent, property type, rooms, amenities, and availability status.</w:t>
      </w:r>
    </w:p>
    <w:p w14:paraId="10B90262" w14:textId="77777777" w:rsidR="00390F53" w:rsidRDefault="00CB3F35" w:rsidP="00471622">
      <w:pPr>
        <w:jc w:val="both"/>
      </w:pPr>
      <w:r>
        <w:t>2. Search Input: A user enters a preferred location, maximum budget, property type, roo</w:t>
      </w:r>
      <w:r>
        <w:t>m requirements, and desired amenities.</w:t>
      </w:r>
    </w:p>
    <w:p w14:paraId="249D1E0E" w14:textId="77777777" w:rsidR="00390F53" w:rsidRDefault="00CB3F35" w:rsidP="00471622">
      <w:pPr>
        <w:jc w:val="both"/>
      </w:pPr>
      <w:r>
        <w:t>3. Filter Matching: The system removes listings that fail mandatory filters such as the selected budget range or property type.</w:t>
      </w:r>
    </w:p>
    <w:p w14:paraId="3A96B842" w14:textId="77777777" w:rsidR="00390F53" w:rsidRDefault="00CB3F35" w:rsidP="00471622">
      <w:pPr>
        <w:jc w:val="both"/>
      </w:pPr>
      <w:r>
        <w:t xml:space="preserve">4. Score Calculation: The ranking engine scores remaining listings using the </w:t>
      </w:r>
      <w:r>
        <w:t>approved relevance criteria and weights.</w:t>
      </w:r>
    </w:p>
    <w:p w14:paraId="43278628" w14:textId="77777777" w:rsidR="00390F53" w:rsidRDefault="00CB3F35" w:rsidP="00471622">
      <w:pPr>
        <w:jc w:val="both"/>
      </w:pPr>
      <w:r>
        <w:t>5. Ranked Results: The application displays matching properties from highest to lowest relevance score.</w:t>
      </w:r>
    </w:p>
    <w:p w14:paraId="5E527FA0" w14:textId="77777777" w:rsidR="00390F53" w:rsidRDefault="00CB3F35" w:rsidP="00471622">
      <w:pPr>
        <w:jc w:val="both"/>
      </w:pPr>
      <w:r>
        <w:t>6. Compare Details: The user opens listings to review rent, location, amenities, and other available informatio</w:t>
      </w:r>
      <w:r>
        <w:t>n.</w:t>
      </w:r>
    </w:p>
    <w:p w14:paraId="1DF707D3" w14:textId="77777777" w:rsidR="00390F53" w:rsidRDefault="00CB3F35" w:rsidP="00471622">
      <w:pPr>
        <w:jc w:val="both"/>
      </w:pPr>
      <w:r>
        <w:t>7. Listing Maintenance: Authorized administrators update inaccurate or outdated records and the system stores validated changes.</w:t>
      </w:r>
    </w:p>
    <w:p w14:paraId="28F3F64E" w14:textId="77777777" w:rsidR="00390F53" w:rsidRDefault="00CB3F35" w:rsidP="00471622">
      <w:pPr>
        <w:pStyle w:val="Heading2"/>
        <w:jc w:val="both"/>
      </w:pPr>
      <w:r>
        <w:t>Tools and Technologies</w:t>
      </w:r>
    </w:p>
    <w:p w14:paraId="323CE135" w14:textId="77777777" w:rsidR="00390F53" w:rsidRDefault="00CB3F35" w:rsidP="00471622">
      <w:pPr>
        <w:pStyle w:val="ListBullet"/>
        <w:jc w:val="both"/>
      </w:pPr>
      <w:r w:rsidRPr="00BF5DFF">
        <w:rPr>
          <w:b/>
          <w:bCs/>
          <w:lang w:val="en-IN"/>
        </w:rPr>
        <w:t>Backend: Python with Flask or Django (final choice to be confirmed by the team and guide)</w:t>
      </w:r>
    </w:p>
    <w:p w14:paraId="6498840B" w14:textId="77777777" w:rsidR="00390F53" w:rsidRDefault="00CB3F35" w:rsidP="00471622">
      <w:pPr>
        <w:pStyle w:val="ListBullet"/>
        <w:jc w:val="both"/>
      </w:pPr>
      <w:r w:rsidRPr="00BF5DFF">
        <w:rPr>
          <w:b/>
          <w:bCs/>
          <w:lang w:val="en-IN"/>
        </w:rPr>
        <w:t>Database: M</w:t>
      </w:r>
      <w:r w:rsidRPr="00BF5DFF">
        <w:rPr>
          <w:b/>
          <w:bCs/>
          <w:lang w:val="en-IN"/>
        </w:rPr>
        <w:t>ySQL or PostgreSQL (final choice to be confirmed)</w:t>
      </w:r>
    </w:p>
    <w:p w14:paraId="4A0E9960" w14:textId="77777777" w:rsidR="00390F53" w:rsidRDefault="00CB3F35" w:rsidP="00471622">
      <w:pPr>
        <w:pStyle w:val="ListBullet"/>
        <w:jc w:val="both"/>
      </w:pPr>
      <w:r w:rsidRPr="00BF5DFF">
        <w:rPr>
          <w:b/>
          <w:bCs/>
          <w:lang w:val="en-IN"/>
        </w:rPr>
        <w:t>Frontend (Web): HTML5, CSS3, JavaScript</w:t>
      </w:r>
    </w:p>
    <w:p w14:paraId="2D1EC9A0" w14:textId="2EF203D7" w:rsidR="00390F53" w:rsidRDefault="00CB3F35" w:rsidP="00471622">
      <w:pPr>
        <w:pStyle w:val="ListBullet"/>
        <w:jc w:val="both"/>
      </w:pPr>
      <w:r w:rsidRPr="00BF5DFF">
        <w:rPr>
          <w:b/>
          <w:bCs/>
          <w:lang w:val="en-IN"/>
        </w:rPr>
        <w:t>Development &amp; Testing: Visual Studio Code, browser developer tools, and Python testing tools</w:t>
      </w:r>
    </w:p>
    <w:p w14:paraId="1129B91F" w14:textId="77777777" w:rsidR="00390F53" w:rsidRDefault="00CB3F35" w:rsidP="00471622">
      <w:pPr>
        <w:pStyle w:val="ListBullet"/>
        <w:jc w:val="both"/>
      </w:pPr>
      <w:r w:rsidRPr="00BF5DFF">
        <w:rPr>
          <w:b/>
          <w:bCs/>
          <w:lang w:val="en-IN"/>
        </w:rPr>
        <w:t>Ranking: Team-designed weighted scoring algorithm with documented criteri</w:t>
      </w:r>
      <w:r w:rsidRPr="00BF5DFF">
        <w:rPr>
          <w:b/>
          <w:bCs/>
          <w:lang w:val="en-IN"/>
        </w:rPr>
        <w:t>a</w:t>
      </w:r>
    </w:p>
    <w:p w14:paraId="76490BBC" w14:textId="77777777" w:rsidR="00471622" w:rsidRPr="00471622" w:rsidRDefault="00471622" w:rsidP="00471622">
      <w:pPr>
        <w:pStyle w:val="Heading2"/>
        <w:jc w:val="both"/>
      </w:pPr>
      <w:r w:rsidRPr="00471622">
        <w:t>Conclusion</w:t>
      </w:r>
    </w:p>
    <w:p w14:paraId="6B542222" w14:textId="77777777" w:rsidR="00471622" w:rsidRPr="00471622" w:rsidRDefault="00471622" w:rsidP="00471622">
      <w:pPr>
        <w:pStyle w:val="ListBullet"/>
        <w:jc w:val="both"/>
      </w:pPr>
      <w:r w:rsidRPr="00471622">
        <w:t>The Rental Property Search and Ranking System aims to make rental discovery more organized by combining structured search filters with a transparent ranking method.</w:t>
      </w:r>
    </w:p>
    <w:p w14:paraId="15AE666B" w14:textId="77777777" w:rsidR="00471622" w:rsidRPr="00471622" w:rsidRDefault="00471622" w:rsidP="00471622">
      <w:pPr>
        <w:pStyle w:val="ListBullet"/>
        <w:jc w:val="both"/>
      </w:pPr>
      <w:r w:rsidRPr="00471622">
        <w:t>Instead of requiring users to review every listing manually,</w:t>
      </w:r>
    </w:p>
    <w:p w14:paraId="5E9BD848" w14:textId="77777777" w:rsidR="00471622" w:rsidRPr="00471622" w:rsidRDefault="00471622" w:rsidP="00471622">
      <w:pPr>
        <w:pStyle w:val="ListBullet"/>
        <w:jc w:val="both"/>
      </w:pPr>
      <w:r w:rsidRPr="00471622">
        <w:t>the system narrows the available options according to user-defined requirements.</w:t>
      </w:r>
    </w:p>
    <w:p w14:paraId="1BC531F4" w14:textId="77777777" w:rsidR="00471622" w:rsidRPr="00471622" w:rsidRDefault="00471622" w:rsidP="00471622">
      <w:pPr>
        <w:pStyle w:val="ListBullet"/>
        <w:jc w:val="both"/>
      </w:pPr>
      <w:r w:rsidRPr="00471622">
        <w:t>The ranking score helps users identify properties that best match their stated preferences.</w:t>
      </w:r>
    </w:p>
    <w:p w14:paraId="771A116A" w14:textId="77777777" w:rsidR="00471622" w:rsidRPr="00471622" w:rsidRDefault="00471622" w:rsidP="00471622">
      <w:pPr>
        <w:pStyle w:val="ListBullet"/>
        <w:jc w:val="both"/>
      </w:pPr>
      <w:r w:rsidRPr="00471622">
        <w:t>Centralized listing management and input validation improve consistency and reduce avoidable data errors.</w:t>
      </w:r>
    </w:p>
    <w:p w14:paraId="3E1AFD0E" w14:textId="77777777" w:rsidR="00471622" w:rsidRPr="00471622" w:rsidRDefault="00471622" w:rsidP="00471622">
      <w:pPr>
        <w:pStyle w:val="ListBullet"/>
        <w:jc w:val="both"/>
      </w:pPr>
      <w:r w:rsidRPr="00471622">
        <w:lastRenderedPageBreak/>
        <w:t>The project also provides a practical application of database design, web development, algorithms, and software testing.</w:t>
      </w:r>
    </w:p>
    <w:p w14:paraId="2C6ACB24" w14:textId="34BB4DE4" w:rsidR="00471622" w:rsidRPr="00471622" w:rsidRDefault="00471622" w:rsidP="00471622">
      <w:pPr>
        <w:pStyle w:val="Heading2"/>
        <w:jc w:val="both"/>
      </w:pPr>
      <w:r w:rsidRPr="00471622">
        <w:t>Future Scope</w:t>
      </w:r>
    </w:p>
    <w:p w14:paraId="180001BE" w14:textId="77777777" w:rsidR="00471622" w:rsidRPr="00471622" w:rsidRDefault="00471622" w:rsidP="00471622">
      <w:pPr>
        <w:pStyle w:val="ListBullet"/>
        <w:jc w:val="both"/>
      </w:pPr>
      <w:r w:rsidRPr="00471622">
        <w:t>Future enhancements may include verified owner accounts, map-based property browsing, saved searches, and email or in-app notifications.</w:t>
      </w:r>
    </w:p>
    <w:p w14:paraId="534F8B72" w14:textId="77777777" w:rsidR="00471622" w:rsidRPr="00471622" w:rsidRDefault="00471622" w:rsidP="00471622">
      <w:pPr>
        <w:pStyle w:val="ListBullet"/>
        <w:jc w:val="both"/>
      </w:pPr>
      <w:r w:rsidRPr="00471622">
        <w:t>The system could integrate authorized external listing APIs if access is available.</w:t>
      </w:r>
    </w:p>
    <w:p w14:paraId="2DA581D0" w14:textId="77777777" w:rsidR="00471622" w:rsidRPr="00471622" w:rsidRDefault="00471622" w:rsidP="00471622">
      <w:pPr>
        <w:pStyle w:val="ListBullet"/>
        <w:jc w:val="both"/>
      </w:pPr>
      <w:r w:rsidRPr="00471622">
        <w:t>Further improvements may include personalized recommendations based on saved preferences and user feedback,</w:t>
      </w:r>
    </w:p>
    <w:p w14:paraId="4171C388" w14:textId="77777777" w:rsidR="00471622" w:rsidRPr="00471622" w:rsidRDefault="00471622" w:rsidP="00471622">
      <w:pPr>
        <w:pStyle w:val="ListBullet"/>
        <w:jc w:val="both"/>
      </w:pPr>
      <w:r w:rsidRPr="00471622">
        <w:t>advanced duplicate-listing detection, analytics, and a responsive progressive web application.</w:t>
      </w:r>
    </w:p>
    <w:p w14:paraId="05EF8A29" w14:textId="4467105F" w:rsidR="00471622" w:rsidRDefault="00471622" w:rsidP="00471622">
      <w:pPr>
        <w:pStyle w:val="ListBullet"/>
        <w:numPr>
          <w:ilvl w:val="0"/>
          <w:numId w:val="0"/>
        </w:numPr>
        <w:ind w:left="360"/>
        <w:jc w:val="both"/>
      </w:pPr>
    </w:p>
    <w:p w14:paraId="08AFA45F" w14:textId="77777777" w:rsidR="00390F53" w:rsidRDefault="00CB3F35" w:rsidP="00471622">
      <w:pPr>
        <w:pStyle w:val="Heading2"/>
        <w:jc w:val="both"/>
      </w:pPr>
      <w:r>
        <w:t>References</w:t>
      </w:r>
    </w:p>
    <w:p w14:paraId="55417646" w14:textId="77777777" w:rsidR="00390F53" w:rsidRDefault="00CB3F35" w:rsidP="00471622">
      <w:pPr>
        <w:pStyle w:val="ListBullet"/>
        <w:jc w:val="both"/>
      </w:pPr>
      <w:r>
        <w:t>IEEE Std 830-1998, Recommended Practice for Software Requirements Specifications.</w:t>
      </w:r>
    </w:p>
    <w:p w14:paraId="4B634A40" w14:textId="77777777" w:rsidR="00390F53" w:rsidRDefault="00CB3F35" w:rsidP="00471622">
      <w:pPr>
        <w:pStyle w:val="ListBullet"/>
        <w:jc w:val="both"/>
      </w:pPr>
      <w:r>
        <w:t>Python official documentation (docs.python.org) and Flask or Django official documentation.</w:t>
      </w:r>
    </w:p>
    <w:p w14:paraId="3B244587" w14:textId="77777777" w:rsidR="00390F53" w:rsidRDefault="00CB3F35" w:rsidP="00471622">
      <w:pPr>
        <w:pStyle w:val="ListBullet"/>
        <w:jc w:val="both"/>
      </w:pPr>
      <w:r>
        <w:t>MySQL or PostgreS</w:t>
      </w:r>
      <w:r>
        <w:t>QL official documentation.</w:t>
      </w:r>
    </w:p>
    <w:p w14:paraId="798C226F" w14:textId="77777777" w:rsidR="00390F53" w:rsidRDefault="00CB3F35" w:rsidP="00471622">
      <w:pPr>
        <w:pStyle w:val="ListBullet"/>
        <w:jc w:val="both"/>
      </w:pPr>
      <w:r>
        <w:t>MDN Web Docs: HTML, CSS, JavaScript, and web application development.</w:t>
      </w:r>
    </w:p>
    <w:p w14:paraId="1011E6BA" w14:textId="77777777" w:rsidR="00390F53" w:rsidRDefault="00CB3F35" w:rsidP="00471622">
      <w:pPr>
        <w:pStyle w:val="ListBullet"/>
        <w:jc w:val="both"/>
      </w:pPr>
      <w:r>
        <w:t>KLE Technological University, BCA Mini Project Guidelines and course materials.</w:t>
      </w:r>
    </w:p>
    <w:sectPr w:rsidR="00390F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287BB8"/>
    <w:multiLevelType w:val="multilevel"/>
    <w:tmpl w:val="497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1F9"/>
    <w:rsid w:val="0015074B"/>
    <w:rsid w:val="0029639D"/>
    <w:rsid w:val="00326F90"/>
    <w:rsid w:val="00390F53"/>
    <w:rsid w:val="003F5885"/>
    <w:rsid w:val="00471622"/>
    <w:rsid w:val="00710F8C"/>
    <w:rsid w:val="00844F0D"/>
    <w:rsid w:val="008F71A6"/>
    <w:rsid w:val="00A504E2"/>
    <w:rsid w:val="00AA1D8D"/>
    <w:rsid w:val="00B02BBE"/>
    <w:rsid w:val="00B47730"/>
    <w:rsid w:val="00BF5DFF"/>
    <w:rsid w:val="00CB0664"/>
    <w:rsid w:val="00CB3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83E52"/>
  <w14:defaultImageDpi w14:val="300"/>
  <w15:docId w15:val="{AE73CFD8-A797-488F-8372-C8D9403C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10F8C"/>
    <w:pPr>
      <w:widowControl w:val="0"/>
      <w:autoSpaceDE w:val="0"/>
      <w:autoSpaceDN w:val="0"/>
      <w:spacing w:before="206" w:after="0" w:line="378" w:lineRule="exact"/>
      <w:ind w:right="578"/>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Jagadeesh Bandiyavar</cp:lastModifiedBy>
  <cp:revision>2</cp:revision>
  <dcterms:created xsi:type="dcterms:W3CDTF">2026-10-29T09:09:00Z</dcterms:created>
  <dcterms:modified xsi:type="dcterms:W3CDTF">2026-10-29T09:09:00Z</dcterms:modified>
  <cp:category/>
</cp:coreProperties>
</file>